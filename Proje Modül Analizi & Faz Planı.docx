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E31E24"/>
          <w:sz w:val="56"/>
        </w:rPr>
        <w:t>İpragaz Bayi Yönetim Sistemi</w:t>
      </w:r>
    </w:p>
    <w:p>
      <w:pPr>
        <w:pStyle w:val="Heading1"/>
        <w:jc w:val="center"/>
      </w:pPr>
      <w:r>
        <w:rPr>
          <w:color w:val="444444"/>
          <w:sz w:val="36"/>
        </w:rPr>
        <w:t>Modül Analizi &amp; Faz Planı</w:t>
      </w:r>
    </w:p>
    <w:p/>
    <w:p>
      <w:pPr>
        <w:jc w:val="center"/>
      </w:pPr>
      <w:r>
        <w:rPr>
          <w:b/>
        </w:rPr>
        <w:t xml:space="preserve">Tarih: </w:t>
      </w:r>
      <w:r>
        <w:t>2026-04-07</w:t>
        <w:br/>
      </w:r>
      <w:r>
        <w:rPr>
          <w:b/>
        </w:rPr>
        <w:t xml:space="preserve">Amaç: </w:t>
      </w:r>
      <w:r>
        <w:t>Projedeki tüm modülleri ve fonksiyonları listelemek,</w:t>
        <w:br/>
        <w:t>fazlara bölerek daha hafif bir kapsamla daha hızlı çıkış sağlamak.</w:t>
      </w:r>
    </w:p>
    <w:p>
      <w:r>
        <w:br w:type="page"/>
      </w:r>
    </w:p>
    <w:p>
      <w:pPr>
        <w:pStyle w:val="Heading1"/>
      </w:pPr>
      <w:r>
        <w:t>1. Proje Genel Bakış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Teknoloji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Statik HTML/CSS/JS (framework yok)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Supabase (PostgreSQL + Auth + Realtime)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Modül Sistemi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 Modules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Vitest + jsdom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Toplam HTML Sayfası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Toplam JS Servis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Toplam JS Sayfa Modülü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Toplam JS Component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Supabase Migration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62 dosya</w:t>
            </w:r>
          </w:p>
        </w:tc>
      </w:tr>
    </w:tbl>
    <w:p/>
    <w:p>
      <w:pPr>
        <w:pStyle w:val="Heading2"/>
      </w:pPr>
      <w:r>
        <w:t>Portal Yapısı</w:t>
      </w:r>
    </w:p>
    <w:p>
      <w:pPr/>
      <w:r>
        <w:rPr>
          <w:rFonts w:ascii="Consolas" w:hAnsi="Consolas"/>
          <w:b/>
          <w:sz w:val="18"/>
        </w:rPr>
        <w:t>default.html (Ana Giriş)</w:t>
        <w:br/>
      </w:r>
      <w:r>
        <w:rPr>
          <w:rFonts w:ascii="Consolas" w:hAnsi="Consolas"/>
          <w:sz w:val="18"/>
        </w:rPr>
        <w:t xml:space="preserve">  ├── Bayi Portalı (13 sayfa) — Distribütör/bayi kullanıcıları</w:t>
        <w:br/>
      </w:r>
      <w:r>
        <w:rPr>
          <w:rFonts w:ascii="Consolas" w:hAnsi="Consolas"/>
          <w:sz w:val="18"/>
        </w:rPr>
        <w:t xml:space="preserve">  ├── İşYerim Portalı (31 sayfa) — B2B müşteri kullanıcıları</w:t>
        <w:br/>
      </w:r>
      <w:r>
        <w:rPr>
          <w:rFonts w:ascii="Consolas" w:hAnsi="Consolas"/>
          <w:sz w:val="18"/>
        </w:rPr>
        <w:t xml:space="preserve">  └── BackOffice Portalı (19 sayfa) — Sistem yöneticileri</w:t>
      </w:r>
    </w:p>
    <w:p>
      <w:r>
        <w:br w:type="page"/>
      </w:r>
    </w:p>
    <w:p>
      <w:pPr>
        <w:pStyle w:val="Heading1"/>
      </w:pPr>
      <w:r>
        <w:t>2. Modül Envanteri — Portal Bazında</w:t>
      </w:r>
    </w:p>
    <w:p>
      <w:pPr>
        <w:pStyle w:val="Heading2"/>
      </w:pPr>
      <w:r>
        <w:t>2.1 Bayi Portalı (13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Açıklama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Giriş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bayi-login.html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 oturum açma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 Sayfa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bayi-anasayfa.html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Dashboard: sipariş, müşteri, teklif istatistikleri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Müşterilerim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bayi-musterilerim.html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Müşteri listesi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Müşteri Detay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bayi-musteri-detay.html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Müşteri profil ve geçmiş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Sipariş Listesi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bayi-siparis-listesi.html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Siparişler (durum filtreleme)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Sipariş Detay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bayi-siparis-detay.html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Sipariş takip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Teklif Listesi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bayi-teklif-listesi.html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Teklifler listesi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Teklif Oluştur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bayi-teklif-olustur.html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Yeni teklif formu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Teklif Talepleri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bayi-teklif-talepleri.html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Teklif uzatma talepleri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Sattığım Ürünler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bayi-sattigim-urunler.html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Ürün seçimi (aktif/pasif)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Fiyatlandırma Raporu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bayi-fiyatlandirma-raporu.html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Fiyat karşılaştırma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Düşük</w:t>
            </w:r>
          </w:p>
        </w:tc>
      </w:tr>
    </w:tbl>
    <w:p/>
    <w:p>
      <w:pPr>
        <w:pStyle w:val="Heading2"/>
      </w:pPr>
      <w:r>
        <w:t>2.2 İşYerim Portalı (31 Sayfa)</w:t>
      </w:r>
    </w:p>
    <w:p>
      <w:pPr>
        <w:pStyle w:val="Heading3"/>
      </w:pPr>
      <w:r>
        <w:t>Kimlik Doğrulama &amp; Kayıt (5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Giriş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isyerim-musteri-login.html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Üye 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isyerim-musteri-uye-ol.html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 Doğrulama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isyerim-musteri-otp.html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VKN Doğrulama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isyerim-vkn-dogrulama.html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Bayi Seçimi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isyerim-musteri-bayi-sec.html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</w:tbl>
    <w:p/>
    <w:p>
      <w:pPr>
        <w:pStyle w:val="Heading3"/>
      </w:pPr>
      <w:r>
        <w:t>Alışveriş Akışı (6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 Sayfa (Ürün Listesi)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isyerim-musteri-anasayfa.html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Ürün Detay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isyerim-musteri-urun-detay.html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Sepet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isyerim-musteri-sepet.html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Teslimat &amp; Ödeme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isyerim-musteri-teslimat.html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Sipariş Özeti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isyerim-musteri-siparis-ozet.html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Sipariş Detay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isyerim-musteri-siparis-detay.html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</w:tbl>
    <w:p/>
    <w:p>
      <w:pPr>
        <w:pStyle w:val="Heading3"/>
      </w:pPr>
      <w:r>
        <w:t>Sipariş Yönetimi (1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Siparişlerim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isyerim-musteri-siparislerim.html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</w:tbl>
    <w:p/>
    <w:p>
      <w:pPr>
        <w:pStyle w:val="Heading3"/>
      </w:pPr>
      <w:r>
        <w:t>Teklif Sistemi (3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Tekliflerim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isyerim-musteri-teklifler.html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Teklif İste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isyerim-musteri-teklif-iste.html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Bayi Fiyatları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isyerim-musteri-bayi-fiyatlari.html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</w:tbl>
    <w:p/>
    <w:p>
      <w:pPr>
        <w:pStyle w:val="Heading3"/>
      </w:pPr>
      <w:r>
        <w:t>Hesap Yönetimi (4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Adreslerim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isyerim-musteri-adreslerim.html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Adres Ekle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isyerim-musteri-adres-ekle.html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Kullanıcılar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isyerim-musteri-kullanicilar.html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Bilgileri Güncelle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isyerim-musteri-bilgileri-guncelle.html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</w:tbl>
    <w:p/>
    <w:p>
      <w:pPr>
        <w:pStyle w:val="Heading3"/>
      </w:pPr>
      <w:r>
        <w:t>Sadakat &amp; Ödüller (2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Puanlarım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isyerim-musteri-puanlarim.html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Kuponlarım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isyerim-musteri-kuponlarim.html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</w:tbl>
    <w:p/>
    <w:p>
      <w:pPr>
        <w:pStyle w:val="Heading3"/>
      </w:pPr>
      <w:r>
        <w:t>Destek &amp; Bilgilendirme (6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Bildirimlerim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isyerim-musteri-bildirimlerim.html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Favorilerim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isyerim-musteri-favorilerim.html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Güvenlik Beyanları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isyerim-musteri-sorular.html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Bize Ulaşın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isyerim-musteri-bize-ulasin.html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Sözleşmeler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isyerim-musteri-sozlesmeler.html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isyerim-musteri-sss.html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</w:tbl>
    <w:p/>
    <w:p>
      <w:pPr>
        <w:pStyle w:val="Heading2"/>
      </w:pPr>
      <w:r>
        <w:t>2.3 BackOffice Portalı (19 Sayfa)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Kritiklik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Giriş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backoffice-login.html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backoffice-anasayfa.html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Bayi Listesi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backoffice-bayi-listesi.html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Bayi Ekle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backoffice-bayi-ekle.html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Bayi Düzenle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backoffice-bayi-duzenle.html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Müşteri Listesi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backoffice-musteri-listesi.html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Müşteri Ekle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backoffice-musteri-ekle.html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Müşteri Düzenle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backoffice-musteri-duzenle.html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Müşteri Detay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backoffice-musteri-detay.html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Ürünler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backoffice-urunler.html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Ürün Detay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backoffice-urun-detay.html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Kategoriler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backoffice-kategoriler.html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Siparişler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backoffice-siparisler.html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Sipariş Detay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backoffice-siparis-detay.html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Yüksek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Teklifler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backoffice-teklifler.html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Teklif Detay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backoffice-teklif-detay.html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Şehir Fiyatları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backoffice-sehir-fiyatlari.html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Raporlar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backoffice-raporlar.html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backoffice-profil.html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Ayarlar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backoffice-ayarlar.html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Düşük</w:t>
            </w:r>
          </w:p>
        </w:tc>
      </w:tr>
    </w:tbl>
    <w:p/>
    <w:p>
      <w:r>
        <w:br w:type="page"/>
      </w:r>
    </w:p>
    <w:p>
      <w:pPr>
        <w:pStyle w:val="Heading1"/>
      </w:pPr>
      <w:r>
        <w:t>3. Servis Katmanı (21 JS Servisi)</w:t>
      </w:r>
    </w:p>
    <w:p>
      <w:pPr>
        <w:pStyle w:val="Heading2"/>
      </w:pPr>
      <w:r>
        <w:t>3.1 Çekirdek Servisler (Her Faz İçin Gerekli)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Satır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Ana Fonksiyonlar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Supabase 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js/supabase-client.js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supabaseClient, handleSupabaseError(), testSupabaseConnection()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Ürünler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js/services/products-service.js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getAll(), getById(), getByCategory(), getFiltered(), getPaginated()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Müşteriler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js/services/customers-service.js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getAll(), getById(), getByVkn(), create(), getFiltered(), getPaginatedByDealerId()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Bayiler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js/services/dealers-service.js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getAll(), getById(), getByCity(), create(), getFiltered(), getPaginated()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Lokasyonlar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js/services/locations-service.js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getCities(), getDistricts(), searchCities() (Türkçe karakter desteği)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Kimlik Doğrulama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js/project-auth-check.js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Session kontrol, yönlendirme</w:t>
            </w:r>
          </w:p>
        </w:tc>
      </w:tr>
    </w:tbl>
    <w:p/>
    <w:p>
      <w:pPr>
        <w:pStyle w:val="Heading2"/>
      </w:pPr>
      <w:r>
        <w:t>3.2 Sipariş &amp; Sepet Servisleri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Satır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Ana Fonksiyonlar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Sepet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js/services/cart-service.js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addItem(), updateQuantity(), removeItem(), clearCart(), checkout(), refreshPrices(), syncToDatabase()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Siparişler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js/services/orders-service.js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create(), getById(), updateStatus(), cancel(), startDelivery(), markDelivered(), getSalesStats()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Tekrarlayan Siparişler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js/services/recurring-orders-service.js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create(), activate(), pause(), resume(), delete()</w:t>
            </w:r>
          </w:p>
        </w:tc>
      </w:tr>
    </w:tbl>
    <w:p/>
    <w:p>
      <w:pPr>
        <w:pStyle w:val="Heading2"/>
      </w:pPr>
      <w:r>
        <w:t>3.3 Fiyatlandırma &amp; Teklif Servisleri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Satır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Ana Fonksiyonlar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Fiyat Çözücü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js/services/price-resolver-service.js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resolvePrice(), resolvePricesForProducts() — Öncelik: Teklif &gt; Şehir Perakende &gt; Baz Fiyat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Teklifler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js/services/offers-service.js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create(), accept(), reject(), getRequests(), createRequest(), respondToRequest()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Şehir Perakende Fiyatları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js/services/retail-prices-by-city-service.js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getAll(), getByCity(), getByProductAndCity(), create(), update()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Müşteri Özel Fiyatları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js/services/customer-prices-service.js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getByCustomer(), getByCustomerAndProduct(), create(), update()</w:t>
            </w:r>
          </w:p>
        </w:tc>
      </w:tr>
    </w:tbl>
    <w:p/>
    <w:p>
      <w:pPr>
        <w:pStyle w:val="Heading2"/>
      </w:pPr>
      <w:r>
        <w:t>3.4 Kullanıcı &amp; Hesap Servisleri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Satır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Ana Fonksiyonlar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Müşteri Kullanıcılar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js/services/customer-users-service.js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getByPhone(), create(), update(), deactivate(), updateAccessLevel()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Şubeler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js/services/branches-service.js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getByCustomerId(), create(), setDefault(), updatePointsCollectionMode()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Hesap Silme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js/services/account-deletion-service.js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calculateDeletionImpact(), deleteUser(), recoverUser()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VKN Doğrulama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js/services/vkn-verification-service.js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create(), getByPhone(), getPendingRequests(), updateStatus()</w:t>
            </w:r>
          </w:p>
        </w:tc>
      </w:tr>
    </w:tbl>
    <w:p/>
    <w:p>
      <w:pPr>
        <w:pStyle w:val="Heading2"/>
      </w:pPr>
      <w:r>
        <w:t>3.5 Ek Servisler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Satır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Ana Fonksiyonlar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Puanlar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js/services/points-service.js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awardPointsForOrder(), getCustomerBalance(), redeemPoints()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Bildirimler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js/services/notifications-service.js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getAll(), getUnreadCount(), markAsRead(), subscribeToNotifications() (Realtime)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Favoriler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js/services/favorites-service.js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getByCustomerId(), toggleFavorite(), addFavorite(), removeFavorite()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Mesajlar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js/services/messages-service.js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getByOfferId(), create(), markAsRead()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Raporlar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js/services/reports-service.js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getSalesReport(), getProductSalesReport(), getCustomerReport(), getOfferReport()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Bayi Ürünleri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js/services/dealer-products-service.js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getByDealerId(), toggleProductActivity()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Bayi Bölgeleri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js/services/dealer-districts-service.js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getByDealerId(), create(), delete()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Teklif Logları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js/services/offer-logs-service.js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create(), getByOfferId()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Geri Bildirim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js/services/feedback-service.js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create(), getByPage(), getAll()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Ayarlar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js/services/settings-service.js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getAll(), getByKey(), update()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BackOffice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js/services/backoffice-admins-service.js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getAll(), create(), update()</w:t>
            </w:r>
          </w:p>
        </w:tc>
      </w:tr>
    </w:tbl>
    <w:p/>
    <w:p>
      <w:r>
        <w:br w:type="page"/>
      </w:r>
    </w:p>
    <w:p>
      <w:pPr>
        <w:pStyle w:val="Heading1"/>
      </w:pPr>
      <w:r>
        <w:t>4. Bileşen (Component) Katmanı</w:t>
      </w:r>
    </w:p>
    <w:p>
      <w:pPr>
        <w:pStyle w:val="Heading2"/>
      </w:pPr>
      <w:r>
        <w:t>4.1 HTML Bileşenleri (/components/)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Kullanıldığı Portal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Bayi 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components/bayi-header.html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Bayi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Bayi Mobil Sidebar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components/bayi-mobile-sidebar.html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Bayi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İşYerim 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components/isyerim-header.html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İşYerim Top 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components/isyerim-top-bar.html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İşYerim Footer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components/isyerim-footer.html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İşYerim Ayarlar Sidebar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components/isyerim-settings-sidebar.html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BackOffice 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components/backoffice-header.html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BackOffice Sidebar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components/backoffice-sidebar.html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Feedback Toolbar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components/feedback-toolbar.html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Tümü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Adres Tamamlama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components/address-completion-overlay.html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Güvenlik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components/security-overlay.html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Hesap Silme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components/delete-account-overlay.html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VKN Duplicate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components/vkn-duplicate-overlay.html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İşYerim</w:t>
            </w:r>
          </w:p>
        </w:tc>
      </w:tr>
    </w:tbl>
    <w:p/>
    <w:p>
      <w:pPr>
        <w:pStyle w:val="Heading2"/>
      </w:pPr>
      <w:r>
        <w:t>4.2 JS Bileşenleri (/js/components/)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İşlev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Güvenlik Overlay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js/components/security-overlay.js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Güvenlik sorusu doğrulama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Feedback Toolbar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js/components/feedback-toolbar.js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Sayfa geri bildirimi + ekran çizim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Adres Tamamlama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js/components/address-completion-overlay.js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Adres otomatik tamamlama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Ayarlar Sidebar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js/components/settings-sidebar.js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Ayarlar menüsü</w:t>
            </w:r>
          </w:p>
        </w:tc>
      </w:tr>
    </w:tbl>
    <w:p/>
    <w:p>
      <w:pPr>
        <w:pStyle w:val="Heading2"/>
      </w:pPr>
      <w:r>
        <w:t>4.3 Yardımcı Modül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Modül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Satır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İşlev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Component 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js/component-loader.js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HTML bileşen yükleme, CSS enjeksiyon, lazy loading</w:t>
            </w:r>
          </w:p>
        </w:tc>
      </w:tr>
    </w:tbl>
    <w:p/>
    <w:p>
      <w:pPr>
        <w:pStyle w:val="Heading1"/>
      </w:pPr>
      <w:r>
        <w:t>5. Servis Bağımlılık Haritası</w:t>
      </w:r>
    </w:p>
    <w:p>
      <w:r>
        <w:rPr>
          <w:rFonts w:ascii="Consolas" w:hAnsi="Consolas"/>
          <w:sz w:val="18"/>
        </w:rPr>
        <w:t>CartService ──────────► ProductsService</w:t>
        <w:br/>
        <w:t xml:space="preserve">    │                    PriceResolverService ──► OffersService</w:t>
        <w:br/>
        <w:t xml:space="preserve">    │                                             RetailPricesByCityService</w:t>
        <w:br/>
        <w:t xml:space="preserve">    └──► OrdersService ──► PointsService</w:t>
        <w:br/>
        <w:br/>
        <w:t>OffersService ────────► CustomersService</w:t>
        <w:br/>
        <w:t xml:space="preserve">    │                    DealersService</w:t>
        <w:br/>
        <w:t xml:space="preserve">    │                    MessagesService</w:t>
        <w:br/>
        <w:t xml:space="preserve">    └──► OfferLogsService</w:t>
        <w:br/>
        <w:br/>
        <w:t>Sayfa Modülleri ──────► Birden fazla servis (window global erişim)</w:t>
        <w:br/>
        <w:t xml:space="preserve">                         ComponentLoader (dinamik UI)</w:t>
      </w:r>
    </w:p>
    <w:p>
      <w:r>
        <w:br w:type="page"/>
      </w:r>
    </w:p>
    <w:p>
      <w:pPr>
        <w:pStyle w:val="Heading1"/>
      </w:pPr>
      <w:r>
        <w:t>6. Özellik Matrisi — Ne Var, Ne Atılabilir?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Servisler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Efor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Faz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Giriş &amp; Kimlik Doğrulama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CustomerUsersService, ProjectAccessService, VknVerificationService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Ürün Listeleme &amp; Detay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ProductsService, ProductCategoriesService, PriceResolverService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Sepet &amp; Sipariş Verme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CartService, OrdersService, PriceResolverService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Sipariş Takip (Müşteri)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Sipariş Yönetimi (Bayi)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Bayi Dashboard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OrdersService, CustomersService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BackOffice — Bayi/Müşteri Yönetimi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DealersService, CustomersService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BackOffice — Ürün Yönetimi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ProductsService, ProductCategoriesService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BackOffice — Sipariş Yönetimi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Adres/Şube Yönetimi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BranchesService, LocationsService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Teklif Sistemi (İşYerim)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OffersService, PriceResolverService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Teklif Sistemi (Bayi)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OffersService, MessagesService, OfferLogsService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Teklif Yönetimi (BackOffice)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Şehir Fiyatlandırma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RetailPricesByCityService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Bayi Sattığım Ürünler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DealerProductsService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Müşteri Detay (Bayi)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CustomersService, BranchesService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Hesap Bilgileri Güncelleme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CustomerUsersService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Bildirimler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NotificationsService (Realtime)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Puan Sistemi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PointsService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Kupon Sistemi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(henüz servis yok)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Favoriler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FavoritesService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Tekrarlayan Siparişler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RecurringOrdersService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Raporlar (BackOffice)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Fiyatlandırma Raporu (Bayi)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PriceResolverService, RetailPricesByCityService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Kullanıcı Yönetimi (İşYerim)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CustomerUsersService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Hesap Silme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AccountDeletionService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VKN Doğrulama (BackOffice)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VknVerificationService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Güvenlik Soruları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SecurityOverlay component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Feedback Toolbar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FeedbackService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SSS / Sözleşmeler / Bize Ulaşın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Statik sayfalar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Çok 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BackOffice Profil &amp; Ayarlar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SettingsService, BackOfficeAdminsService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Faz 4</w:t>
            </w:r>
          </w:p>
        </w:tc>
      </w:tr>
    </w:tbl>
    <w:p/>
    <w:p>
      <w:r>
        <w:br w:type="page"/>
      </w:r>
    </w:p>
    <w:p>
      <w:pPr>
        <w:pStyle w:val="Heading1"/>
      </w:pPr>
      <w:r>
        <w:t>7. Faz Planı</w:t>
      </w:r>
    </w:p>
    <w:p>
      <w:pPr>
        <w:pStyle w:val="Heading2"/>
      </w:pPr>
      <w:r>
        <w:t>Faz 1 — MVP: Sipariş Ver &amp; Yönet</w:t>
      </w:r>
    </w:p>
    <w:p>
      <w:r>
        <w:rPr>
          <w:b/>
        </w:rPr>
        <w:t xml:space="preserve">Hedef: </w:t>
      </w:r>
      <w:r>
        <w:t>Müşteri ürün seçip sipariş verebilsin, bayi siparişi görsün, backoffice sistemi yönetsin.</w:t>
      </w:r>
    </w:p>
    <w:p>
      <w:r>
        <w:rPr>
          <w:b/>
        </w:rPr>
        <w:t xml:space="preserve">Kapsam: </w:t>
      </w:r>
      <w:r>
        <w:t>30 sayfa | 11 servis</w:t>
      </w:r>
    </w:p>
    <w:p>
      <w:pPr>
        <w:pStyle w:val="Heading3"/>
      </w:pPr>
      <w:r>
        <w:t>İşYerim Portalı (14 sayfa)</w:t>
      </w:r>
    </w:p>
    <w:p>
      <w:pPr>
        <w:pStyle w:val="ListBullet"/>
        <w:ind w:left="720"/>
      </w:pPr>
      <w:r>
        <w:t>✅ Giriş + Kayıt + OTP + VKN Doğrulama + Bayi Seç (5 sayfa)</w:t>
      </w:r>
    </w:p>
    <w:p>
      <w:pPr>
        <w:pStyle w:val="ListBullet"/>
        <w:ind w:left="720"/>
      </w:pPr>
      <w:r>
        <w:t>✅ Ana Sayfa (ürün listesi) + Ürün Detay (2 sayfa)</w:t>
      </w:r>
    </w:p>
    <w:p>
      <w:pPr>
        <w:pStyle w:val="ListBullet"/>
        <w:ind w:left="720"/>
      </w:pPr>
      <w:r>
        <w:t>✅ Sepet + Teslimat + Sipariş Özeti (3 sayfa)</w:t>
      </w:r>
    </w:p>
    <w:p>
      <w:pPr>
        <w:pStyle w:val="ListBullet"/>
        <w:ind w:left="720"/>
      </w:pPr>
      <w:r>
        <w:t>✅ Siparişlerim + Sipariş Detay (2 sayfa)</w:t>
      </w:r>
    </w:p>
    <w:p>
      <w:pPr>
        <w:pStyle w:val="ListBullet"/>
        <w:ind w:left="720"/>
      </w:pPr>
      <w:r>
        <w:t>✅ Bilgileri Güncelle (1 sayfa)</w:t>
      </w:r>
    </w:p>
    <w:p>
      <w:pPr>
        <w:pStyle w:val="ListBullet"/>
        <w:ind w:left="720"/>
      </w:pPr>
      <w:r>
        <w:t>✅ Adreslerim (1 sayfa — basit versiyon)</w:t>
      </w:r>
    </w:p>
    <w:p>
      <w:pPr>
        <w:pStyle w:val="Heading3"/>
      </w:pPr>
      <w:r>
        <w:t>Bayi Portalı (4 sayfa)</w:t>
      </w:r>
    </w:p>
    <w:p>
      <w:pPr>
        <w:pStyle w:val="ListBullet"/>
        <w:ind w:left="720"/>
      </w:pPr>
      <w:r>
        <w:t>✅ Giriş (1 sayfa)</w:t>
      </w:r>
    </w:p>
    <w:p>
      <w:pPr>
        <w:pStyle w:val="ListBullet"/>
        <w:ind w:left="720"/>
      </w:pPr>
      <w:r>
        <w:t>✅ Ana Sayfa / Dashboard (1 sayfa)</w:t>
      </w:r>
    </w:p>
    <w:p>
      <w:pPr>
        <w:pStyle w:val="ListBullet"/>
        <w:ind w:left="720"/>
      </w:pPr>
      <w:r>
        <w:t>✅ Sipariş Listesi + Sipariş Detay (2 sayfa)</w:t>
      </w:r>
    </w:p>
    <w:p>
      <w:pPr>
        <w:pStyle w:val="Heading3"/>
      </w:pPr>
      <w:r>
        <w:t>BackOffice Portalı (12 sayfa)</w:t>
      </w:r>
    </w:p>
    <w:p>
      <w:pPr>
        <w:pStyle w:val="ListBullet"/>
        <w:ind w:left="720"/>
      </w:pPr>
      <w:r>
        <w:t>✅ Giriş + Dashboard (2 sayfa)</w:t>
      </w:r>
    </w:p>
    <w:p>
      <w:pPr>
        <w:pStyle w:val="ListBullet"/>
        <w:ind w:left="720"/>
      </w:pPr>
      <w:r>
        <w:t>✅ Bayi Listesi + Ekle + Düzenle (3 sayfa)</w:t>
      </w:r>
    </w:p>
    <w:p>
      <w:pPr>
        <w:pStyle w:val="ListBullet"/>
        <w:ind w:left="720"/>
      </w:pPr>
      <w:r>
        <w:t>✅ Müşteri Listesi + Ekle + Düzenle + Detay (4 sayfa)</w:t>
      </w:r>
    </w:p>
    <w:p>
      <w:pPr>
        <w:pStyle w:val="ListBullet"/>
        <w:ind w:left="720"/>
      </w:pPr>
      <w:r>
        <w:t>✅ Ürünler + Ürün Detay + Kategoriler (3 sayfa)</w:t>
      </w:r>
    </w:p>
    <w:p>
      <w:pPr>
        <w:pStyle w:val="Heading3"/>
      </w:pPr>
      <w:r>
        <w:t>Gerekli Servisler</w:t>
      </w:r>
    </w:p>
    <w:p>
      <w:pPr>
        <w:pStyle w:val="ListBullet"/>
        <w:ind w:left="720"/>
      </w:pPr>
      <w:r>
        <w:t>supabase-client.js — Temel</w:t>
      </w:r>
    </w:p>
    <w:p>
      <w:pPr>
        <w:pStyle w:val="ListBullet"/>
        <w:ind w:left="720"/>
      </w:pPr>
      <w:r>
        <w:t>products-service.js — Ürün listeleme</w:t>
      </w:r>
    </w:p>
    <w:p>
      <w:pPr>
        <w:pStyle w:val="ListBullet"/>
        <w:ind w:left="720"/>
      </w:pPr>
      <w:r>
        <w:t>product-categories-service.js — Kategori</w:t>
      </w:r>
    </w:p>
    <w:p>
      <w:pPr>
        <w:pStyle w:val="ListBullet"/>
        <w:ind w:left="720"/>
      </w:pPr>
      <w:r>
        <w:t>customers-service.js — Müşteri CRUD</w:t>
      </w:r>
    </w:p>
    <w:p>
      <w:pPr>
        <w:pStyle w:val="ListBullet"/>
        <w:ind w:left="720"/>
      </w:pPr>
      <w:r>
        <w:t>customer-users-service.js — Kullanıcı auth</w:t>
      </w:r>
    </w:p>
    <w:p>
      <w:pPr>
        <w:pStyle w:val="ListBullet"/>
        <w:ind w:left="720"/>
      </w:pPr>
      <w:r>
        <w:t>dealers-service.js — Bayi CRUD</w:t>
      </w:r>
    </w:p>
    <w:p>
      <w:pPr>
        <w:pStyle w:val="ListBullet"/>
        <w:ind w:left="720"/>
      </w:pPr>
      <w:r>
        <w:t>branches-service.js — Şube (basit)</w:t>
      </w:r>
    </w:p>
    <w:p>
      <w:pPr>
        <w:pStyle w:val="ListBullet"/>
        <w:ind w:left="720"/>
      </w:pPr>
      <w:r>
        <w:t>locations-service.js — Şehir/ilçe</w:t>
      </w:r>
    </w:p>
    <w:p>
      <w:pPr>
        <w:pStyle w:val="ListBullet"/>
        <w:ind w:left="720"/>
      </w:pPr>
      <w:r>
        <w:t>cart-service.js — Sepet</w:t>
      </w:r>
    </w:p>
    <w:p>
      <w:pPr>
        <w:pStyle w:val="ListBullet"/>
        <w:ind w:left="720"/>
      </w:pPr>
      <w:r>
        <w:t>orders-service.js — Sipariş</w:t>
      </w:r>
    </w:p>
    <w:p>
      <w:pPr>
        <w:pStyle w:val="ListBullet"/>
        <w:ind w:left="720"/>
      </w:pPr>
      <w:r>
        <w:t>price-resolver-service.js — Fiyat (sadece baz fiyat)</w:t>
      </w:r>
    </w:p>
    <w:p>
      <w:pPr>
        <w:pStyle w:val="ListBullet"/>
        <w:ind w:left="720"/>
      </w:pPr>
      <w:r>
        <w:t>project-auth-check.js — Auth guard</w:t>
      </w:r>
    </w:p>
    <w:p>
      <w:pPr>
        <w:pStyle w:val="ListBullet"/>
        <w:ind w:left="720"/>
      </w:pPr>
      <w:r>
        <w:t>component-loader.js — Bileşen yükleme</w:t>
      </w:r>
    </w:p>
    <w:p>
      <w:pPr>
        <w:pStyle w:val="Heading3"/>
      </w:pPr>
      <w:r>
        <w:t>Faz 1'de Olmayan Özellikler</w:t>
      </w:r>
    </w:p>
    <w:p>
      <w:pPr>
        <w:pStyle w:val="ListBullet"/>
        <w:ind w:left="720"/>
      </w:pPr>
      <w:r>
        <w:t>❌ Teklif sistemi (tüm portallar)</w:t>
      </w:r>
    </w:p>
    <w:p>
      <w:pPr>
        <w:pStyle w:val="ListBullet"/>
        <w:ind w:left="720"/>
      </w:pPr>
      <w:r>
        <w:t>❌ Puan &amp; kupon sistemi</w:t>
      </w:r>
    </w:p>
    <w:p>
      <w:pPr>
        <w:pStyle w:val="ListBullet"/>
        <w:ind w:left="720"/>
      </w:pPr>
      <w:r>
        <w:t>❌ Favoriler</w:t>
      </w:r>
    </w:p>
    <w:p>
      <w:pPr>
        <w:pStyle w:val="ListBullet"/>
        <w:ind w:left="720"/>
      </w:pPr>
      <w:r>
        <w:t>❌ Bildirimler (realtime)</w:t>
      </w:r>
    </w:p>
    <w:p>
      <w:pPr>
        <w:pStyle w:val="ListBullet"/>
        <w:ind w:left="720"/>
      </w:pPr>
      <w:r>
        <w:t>❌ Tekrarlayan siparişler</w:t>
      </w:r>
    </w:p>
    <w:p>
      <w:pPr>
        <w:pStyle w:val="ListBullet"/>
        <w:ind w:left="720"/>
      </w:pPr>
      <w:r>
        <w:t>❌ Raporlar</w:t>
      </w:r>
    </w:p>
    <w:p>
      <w:pPr>
        <w:pStyle w:val="ListBullet"/>
        <w:ind w:left="720"/>
      </w:pPr>
      <w:r>
        <w:t>❌ Güvenlik soruları overlay</w:t>
      </w:r>
    </w:p>
    <w:p>
      <w:pPr>
        <w:pStyle w:val="ListBullet"/>
        <w:ind w:left="720"/>
      </w:pPr>
      <w:r>
        <w:t>❌ Feedback toolbar</w:t>
      </w:r>
    </w:p>
    <w:p>
      <w:pPr>
        <w:pStyle w:val="ListBullet"/>
        <w:ind w:left="720"/>
      </w:pPr>
      <w:r>
        <w:t>❌ SSS, Sözleşmeler, Bize Ulaşın</w:t>
      </w:r>
    </w:p>
    <w:p>
      <w:pPr>
        <w:pStyle w:val="ListBullet"/>
        <w:ind w:left="720"/>
      </w:pPr>
      <w:r>
        <w:t>❌ Kullanıcı yönetimi (çoklu kullanıcı)</w:t>
      </w:r>
    </w:p>
    <w:p>
      <w:pPr>
        <w:pStyle w:val="ListBullet"/>
        <w:ind w:left="720"/>
      </w:pPr>
      <w:r>
        <w:t>❌ Hesap silme</w:t>
      </w:r>
    </w:p>
    <w:p>
      <w:pPr>
        <w:pStyle w:val="ListBullet"/>
        <w:ind w:left="720"/>
      </w:pPr>
      <w:r>
        <w:t>❌ Şehir bazlı fiyatlandırma (baz fiyat yeterli)</w:t>
      </w:r>
    </w:p>
    <w:p>
      <w:r>
        <w:br w:type="page"/>
      </w:r>
    </w:p>
    <w:p>
      <w:pPr>
        <w:pStyle w:val="Heading2"/>
      </w:pPr>
      <w:r>
        <w:t>Faz 2 — Teklif &amp; Fiyatlandırma</w:t>
      </w:r>
    </w:p>
    <w:p>
      <w:r>
        <w:rPr>
          <w:b/>
        </w:rPr>
        <w:t xml:space="preserve">Hedef: </w:t>
      </w:r>
      <w:r>
        <w:t>Bayi-müşteri arası teklif sistemi ve gelişmiş fiyatlandırma.</w:t>
      </w:r>
    </w:p>
    <w:p>
      <w:r>
        <w:rPr>
          <w:b/>
        </w:rPr>
        <w:t xml:space="preserve">Ek Kapsam: </w:t>
      </w:r>
      <w:r>
        <w:t>+12 sayfa | +6 servis</w:t>
      </w:r>
    </w:p>
    <w:p>
      <w:pPr>
        <w:pStyle w:val="Heading3"/>
      </w:pPr>
      <w:r>
        <w:t>İşYerim Portalı (+3 sayfa)</w:t>
      </w:r>
    </w:p>
    <w:p>
      <w:pPr>
        <w:pStyle w:val="ListBullet"/>
        <w:ind w:left="720"/>
      </w:pPr>
      <w:r>
        <w:t>Tekliflerim</w:t>
      </w:r>
    </w:p>
    <w:p>
      <w:pPr>
        <w:pStyle w:val="ListBullet"/>
        <w:ind w:left="720"/>
      </w:pPr>
      <w:r>
        <w:t>Teklif İste</w:t>
      </w:r>
    </w:p>
    <w:p>
      <w:pPr>
        <w:pStyle w:val="ListBullet"/>
        <w:ind w:left="720"/>
      </w:pPr>
      <w:r>
        <w:t>Bayi Fiyatları</w:t>
      </w:r>
    </w:p>
    <w:p>
      <w:pPr>
        <w:pStyle w:val="Heading3"/>
      </w:pPr>
      <w:r>
        <w:t>Bayi Portalı (+5 sayfa)</w:t>
      </w:r>
    </w:p>
    <w:p>
      <w:pPr>
        <w:pStyle w:val="ListBullet"/>
        <w:ind w:left="720"/>
      </w:pPr>
      <w:r>
        <w:t>Müşterilerim + Müşteri Detay</w:t>
      </w:r>
    </w:p>
    <w:p>
      <w:pPr>
        <w:pStyle w:val="ListBullet"/>
        <w:ind w:left="720"/>
      </w:pPr>
      <w:r>
        <w:t>Teklif Listesi + Teklif Oluştur + Teklif Talepleri</w:t>
      </w:r>
    </w:p>
    <w:p>
      <w:pPr>
        <w:pStyle w:val="ListBullet"/>
        <w:ind w:left="720"/>
      </w:pPr>
      <w:r>
        <w:t>Sattığım Ürünler</w:t>
      </w:r>
    </w:p>
    <w:p>
      <w:pPr>
        <w:pStyle w:val="Heading3"/>
      </w:pPr>
      <w:r>
        <w:t>BackOffice Portalı (+3 sayfa)</w:t>
      </w:r>
    </w:p>
    <w:p>
      <w:pPr>
        <w:pStyle w:val="ListBullet"/>
        <w:ind w:left="720"/>
      </w:pPr>
      <w:r>
        <w:t>Teklifler + Teklif Detay</w:t>
      </w:r>
    </w:p>
    <w:p>
      <w:pPr>
        <w:pStyle w:val="ListBullet"/>
        <w:ind w:left="720"/>
      </w:pPr>
      <w:r>
        <w:t>Şehir Fiyatları</w:t>
      </w:r>
    </w:p>
    <w:p>
      <w:pPr>
        <w:pStyle w:val="Heading3"/>
      </w:pPr>
      <w:r>
        <w:t>İşYerim Portalı (+1 sayfa)</w:t>
      </w:r>
    </w:p>
    <w:p>
      <w:pPr>
        <w:pStyle w:val="ListBullet"/>
        <w:ind w:left="720"/>
      </w:pPr>
      <w:r>
        <w:t>Adres Ekle (gelişmiş adres yönetimi)</w:t>
      </w:r>
    </w:p>
    <w:p>
      <w:pPr>
        <w:pStyle w:val="Heading3"/>
      </w:pPr>
      <w:r>
        <w:t>Ek Servisler</w:t>
      </w:r>
    </w:p>
    <w:p>
      <w:pPr>
        <w:pStyle w:val="ListBullet"/>
        <w:ind w:left="720"/>
      </w:pPr>
      <w:r>
        <w:t>offers-service.js — Teklif CRUD</w:t>
      </w:r>
    </w:p>
    <w:p>
      <w:pPr>
        <w:pStyle w:val="ListBullet"/>
        <w:ind w:left="720"/>
      </w:pPr>
      <w:r>
        <w:t>retail-prices-by-city-service.js — Şehir fiyatları</w:t>
      </w:r>
    </w:p>
    <w:p>
      <w:pPr>
        <w:pStyle w:val="ListBullet"/>
        <w:ind w:left="720"/>
      </w:pPr>
      <w:r>
        <w:t>customer-prices-service.js — Müşteri özel fiyat</w:t>
      </w:r>
    </w:p>
    <w:p>
      <w:pPr>
        <w:pStyle w:val="ListBullet"/>
        <w:ind w:left="720"/>
      </w:pPr>
      <w:r>
        <w:t>dealer-products-service.js — Bayi ürün seçimi</w:t>
      </w:r>
    </w:p>
    <w:p>
      <w:pPr>
        <w:pStyle w:val="ListBullet"/>
        <w:ind w:left="720"/>
      </w:pPr>
      <w:r>
        <w:t>dealer-districts-service.js — Bayi bölge</w:t>
      </w:r>
    </w:p>
    <w:p>
      <w:pPr>
        <w:pStyle w:val="ListBullet"/>
        <w:ind w:left="720"/>
      </w:pPr>
      <w:r>
        <w:t>messages-service.js — Teklif mesajlaşma</w:t>
      </w:r>
    </w:p>
    <w:p>
      <w:pPr>
        <w:pStyle w:val="ListBullet"/>
        <w:ind w:left="720"/>
      </w:pPr>
      <w:r>
        <w:t>offer-logs-service.js — Teklif log</w:t>
      </w:r>
    </w:p>
    <w:p>
      <w:pPr>
        <w:pStyle w:val="Heading2"/>
      </w:pPr>
      <w:r>
        <w:t>Faz 3 — Sadakat &amp; Raporlama</w:t>
      </w:r>
    </w:p>
    <w:p>
      <w:r>
        <w:rPr>
          <w:b/>
        </w:rPr>
        <w:t xml:space="preserve">Hedef: </w:t>
      </w:r>
      <w:r>
        <w:t>Puan sistemi, bildirimler, raporlar, tekrarlayan siparişler.</w:t>
      </w:r>
    </w:p>
    <w:p>
      <w:r>
        <w:rPr>
          <w:b/>
        </w:rPr>
        <w:t xml:space="preserve">Ek Kapsam: </w:t>
      </w:r>
      <w:r>
        <w:t>+6 sayfa | +4 servis</w:t>
      </w:r>
    </w:p>
    <w:p>
      <w:pPr>
        <w:pStyle w:val="Heading3"/>
      </w:pPr>
      <w:r>
        <w:t>İşYerim Portalı (+4 sayfa)</w:t>
      </w:r>
    </w:p>
    <w:p>
      <w:pPr>
        <w:pStyle w:val="ListBullet"/>
        <w:ind w:left="720"/>
      </w:pPr>
      <w:r>
        <w:t>Puanlarım + Kuponlarım</w:t>
      </w:r>
    </w:p>
    <w:p>
      <w:pPr>
        <w:pStyle w:val="ListBullet"/>
        <w:ind w:left="720"/>
      </w:pPr>
      <w:r>
        <w:t>Bildirimlerim</w:t>
      </w:r>
    </w:p>
    <w:p>
      <w:pPr>
        <w:pStyle w:val="ListBullet"/>
        <w:ind w:left="720"/>
      </w:pPr>
      <w:r>
        <w:t>Favorilerim</w:t>
      </w:r>
    </w:p>
    <w:p>
      <w:pPr>
        <w:pStyle w:val="Heading3"/>
      </w:pPr>
      <w:r>
        <w:t>Bayi Portalı (+1 sayfa)</w:t>
      </w:r>
    </w:p>
    <w:p>
      <w:pPr>
        <w:pStyle w:val="ListBullet"/>
        <w:ind w:left="720"/>
      </w:pPr>
      <w:r>
        <w:t>Fiyatlandırma Raporu</w:t>
      </w:r>
    </w:p>
    <w:p>
      <w:pPr>
        <w:pStyle w:val="Heading3"/>
      </w:pPr>
      <w:r>
        <w:t>BackOffice Portalı (+1 sayfa)</w:t>
      </w:r>
    </w:p>
    <w:p>
      <w:pPr>
        <w:pStyle w:val="ListBullet"/>
        <w:ind w:left="720"/>
      </w:pPr>
      <w:r>
        <w:t>Raporlar</w:t>
      </w:r>
    </w:p>
    <w:p>
      <w:pPr>
        <w:pStyle w:val="Heading3"/>
      </w:pPr>
      <w:r>
        <w:t>Ek Servisler</w:t>
      </w:r>
    </w:p>
    <w:p>
      <w:pPr>
        <w:pStyle w:val="ListBullet"/>
        <w:ind w:left="720"/>
      </w:pPr>
      <w:r>
        <w:t>points-service.js — Puan kazanma/harcama</w:t>
      </w:r>
    </w:p>
    <w:p>
      <w:pPr>
        <w:pStyle w:val="ListBullet"/>
        <w:ind w:left="720"/>
      </w:pPr>
      <w:r>
        <w:t>notifications-service.js — Realtime bildirimler</w:t>
      </w:r>
    </w:p>
    <w:p>
      <w:pPr>
        <w:pStyle w:val="ListBullet"/>
        <w:ind w:left="720"/>
      </w:pPr>
      <w:r>
        <w:t>favorites-service.js — Favori ürünler</w:t>
      </w:r>
    </w:p>
    <w:p>
      <w:pPr>
        <w:pStyle w:val="ListBullet"/>
        <w:ind w:left="720"/>
      </w:pPr>
      <w:r>
        <w:t>reports-service.js — Satış/müşteri/teklif raporları</w:t>
      </w:r>
    </w:p>
    <w:p>
      <w:pPr>
        <w:pStyle w:val="ListBullet"/>
        <w:ind w:left="720"/>
      </w:pPr>
      <w:r>
        <w:t>recurring-orders-service.js — Tekrarlayan sipariş</w:t>
      </w:r>
    </w:p>
    <w:p>
      <w:pPr>
        <w:pStyle w:val="Heading2"/>
      </w:pPr>
      <w:r>
        <w:t>Faz 4 — Tam Kapsam &amp; İyileştirmeler</w:t>
      </w:r>
    </w:p>
    <w:p>
      <w:r>
        <w:rPr>
          <w:b/>
        </w:rPr>
        <w:t xml:space="preserve">Hedef: </w:t>
      </w:r>
      <w:r>
        <w:t>Kalan tüm sayfalar ve ek özellikler.</w:t>
      </w:r>
    </w:p>
    <w:p>
      <w:r>
        <w:rPr>
          <w:b/>
        </w:rPr>
        <w:t xml:space="preserve">Ek Kapsam: </w:t>
      </w:r>
      <w:r>
        <w:t>+8 sayfa | +4 servis</w:t>
      </w:r>
    </w:p>
    <w:p>
      <w:pPr>
        <w:pStyle w:val="Heading3"/>
      </w:pPr>
      <w:r>
        <w:t>İşYerim Portalı (+5 sayfa)</w:t>
      </w:r>
    </w:p>
    <w:p>
      <w:pPr>
        <w:pStyle w:val="ListBullet"/>
        <w:ind w:left="720"/>
      </w:pPr>
      <w:r>
        <w:t>Kullanıcılar (çoklu kullanıcı yönetimi)</w:t>
      </w:r>
    </w:p>
    <w:p>
      <w:pPr>
        <w:pStyle w:val="ListBullet"/>
        <w:ind w:left="720"/>
      </w:pPr>
      <w:r>
        <w:t>Güvenlik Beyanları</w:t>
      </w:r>
    </w:p>
    <w:p>
      <w:pPr>
        <w:pStyle w:val="ListBullet"/>
        <w:ind w:left="720"/>
      </w:pPr>
      <w:r>
        <w:t>Bize Ulaşın + SSS + Sözleşmeler</w:t>
      </w:r>
    </w:p>
    <w:p>
      <w:pPr>
        <w:pStyle w:val="Heading3"/>
      </w:pPr>
      <w:r>
        <w:t>BackOffice Portalı (+2 sayfa)</w:t>
      </w:r>
    </w:p>
    <w:p>
      <w:pPr>
        <w:pStyle w:val="ListBullet"/>
        <w:ind w:left="720"/>
      </w:pPr>
      <w:r>
        <w:t>Profil + Ayarlar</w:t>
      </w:r>
    </w:p>
    <w:p>
      <w:pPr>
        <w:pStyle w:val="Heading3"/>
      </w:pPr>
      <w:r>
        <w:t>Sistem Geneli (+1)</w:t>
      </w:r>
    </w:p>
    <w:p>
      <w:pPr>
        <w:pStyle w:val="ListBullet"/>
        <w:ind w:left="720"/>
      </w:pPr>
      <w:r>
        <w:t>Feedback Toolbar (tüm sayfalar)</w:t>
      </w:r>
    </w:p>
    <w:p>
      <w:pPr>
        <w:pStyle w:val="Heading3"/>
      </w:pPr>
      <w:r>
        <w:t>Ek Servisler</w:t>
      </w:r>
    </w:p>
    <w:p>
      <w:pPr>
        <w:pStyle w:val="ListBullet"/>
        <w:ind w:left="720"/>
      </w:pPr>
      <w:r>
        <w:t>account-deletion-service.js — Hesap silme</w:t>
      </w:r>
    </w:p>
    <w:p>
      <w:pPr>
        <w:pStyle w:val="ListBullet"/>
        <w:ind w:left="720"/>
      </w:pPr>
      <w:r>
        <w:t>vkn-verification-service.js — VKN doğrulama (backoffice)</w:t>
      </w:r>
    </w:p>
    <w:p>
      <w:pPr>
        <w:pStyle w:val="ListBullet"/>
        <w:ind w:left="720"/>
      </w:pPr>
      <w:r>
        <w:t>feedback-service.js — Geri bildirim</w:t>
      </w:r>
    </w:p>
    <w:p>
      <w:pPr>
        <w:pStyle w:val="ListBullet"/>
        <w:ind w:left="720"/>
      </w:pPr>
      <w:r>
        <w:t>settings-service.js — Sistem ayarları</w:t>
      </w:r>
    </w:p>
    <w:p>
      <w:pPr>
        <w:pStyle w:val="ListBullet"/>
        <w:ind w:left="720"/>
      </w:pPr>
      <w:r>
        <w:t>backoffice-admins-service.js — Admin yönetimi</w:t>
      </w:r>
    </w:p>
    <w:p>
      <w:r>
        <w:br w:type="page"/>
      </w:r>
    </w:p>
    <w:p>
      <w:pPr>
        <w:pStyle w:val="Heading1"/>
      </w:pPr>
      <w:r>
        <w:t>8. Faz Özeti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Faz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Odak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Sayfa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Servis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Tahmini Ağırlık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Faz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MVP — Sipariş ver &amp; yönet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Faz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Teklif &amp; fiyatlandırma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Faz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Sadakat &amp; raporlama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Faz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Tam kapsam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TOPLAM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%100</w:t>
            </w:r>
          </w:p>
        </w:tc>
      </w:tr>
    </w:tbl>
    <w:p/>
    <w:p>
      <w:r>
        <w:rPr>
          <w:b/>
        </w:rPr>
        <w:t xml:space="preserve">Not: </w:t>
      </w:r>
      <w:r>
        <w:t>Kalan ~7 sayfa (arşiv dosyaları, scrum dashboard, project-login) proje altyapısıdır ve faz planına dahil değildir.</w:t>
      </w:r>
    </w:p>
    <w:p>
      <w:pPr>
        <w:pStyle w:val="Heading1"/>
      </w:pPr>
      <w:r>
        <w:t>9. Atılabilecek / Ertelenebilecek Modüller Özeti</w:t>
      </w:r>
    </w:p>
    <w:p>
      <w:r>
        <w:t xml:space="preserve">Eğer Faz 1'den bile daha hafif çıkmak isterseniz, şu modüller </w:t>
      </w:r>
      <w:r>
        <w:rPr>
          <w:b/>
        </w:rPr>
        <w:t>tamamen ertelenebilir: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Modül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Neden Ertelenebilir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BackOffice Portalı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Manuel veritabanı yönetimi ile başlanabilir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VKN Doğrulama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İlk etapta manuel onay ile geçilebilir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Adres Yönetimi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Tek adres ile başlanabilir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Bayi Portalı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İlk etapta sadece BackOffice üzerinden sipariş yönetimi</w:t>
            </w:r>
          </w:p>
        </w:tc>
      </w:tr>
    </w:tbl>
    <w:p/>
    <w:p>
      <w:r>
        <w:rPr>
          <w:b/>
        </w:rPr>
        <w:t xml:space="preserve">Ultra MVP (sadece İşYerim): </w:t>
      </w:r>
      <w:r>
        <w:t>Müşteri giriş yapıp, ürün seçip, sipariş verebilir → 12 sayfa, 8 servis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31E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E31E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E31E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E31E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