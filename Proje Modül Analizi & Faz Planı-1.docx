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8DE0" w14:textId="77777777" w:rsidR="006C1038" w:rsidRDefault="006C1038"/>
    <w:p w14:paraId="720189B0" w14:textId="77777777" w:rsidR="006C1038" w:rsidRDefault="006C1038"/>
    <w:p w14:paraId="400C116F" w14:textId="77777777" w:rsidR="006C1038" w:rsidRDefault="00000000">
      <w:pPr>
        <w:pStyle w:val="Title"/>
        <w:jc w:val="center"/>
      </w:pPr>
      <w:r>
        <w:rPr>
          <w:color w:val="E31E24"/>
          <w:sz w:val="56"/>
        </w:rPr>
        <w:t>İpragaz Bayi Yönetim Sistemi</w:t>
      </w:r>
    </w:p>
    <w:p w14:paraId="2A05A9C4" w14:textId="77777777" w:rsidR="006C1038" w:rsidRDefault="00000000">
      <w:pPr>
        <w:pStyle w:val="Heading1"/>
        <w:jc w:val="center"/>
      </w:pPr>
      <w:r>
        <w:rPr>
          <w:color w:val="444444"/>
          <w:sz w:val="36"/>
        </w:rPr>
        <w:t>Modül Analizi &amp; Faz Planı</w:t>
      </w:r>
    </w:p>
    <w:p w14:paraId="364E80E5" w14:textId="77777777" w:rsidR="006C1038" w:rsidRDefault="006C1038"/>
    <w:p w14:paraId="7CB3AFF9" w14:textId="77777777" w:rsidR="006C1038" w:rsidRDefault="00000000">
      <w:pPr>
        <w:jc w:val="center"/>
      </w:pPr>
      <w:r>
        <w:rPr>
          <w:b/>
        </w:rPr>
        <w:t xml:space="preserve">Tarih: </w:t>
      </w:r>
      <w:r>
        <w:t>2026-04-07</w:t>
      </w:r>
      <w:r>
        <w:br/>
      </w:r>
      <w:r>
        <w:rPr>
          <w:b/>
        </w:rPr>
        <w:t xml:space="preserve">Amaç: </w:t>
      </w:r>
      <w:r>
        <w:t>Projedeki tüm modülleri ve fonksiyonları listelemek,</w:t>
      </w:r>
      <w:r>
        <w:br/>
        <w:t>fazlara bölerek daha hafif bir kapsamla daha hızlı çıkış sağlamak.</w:t>
      </w:r>
    </w:p>
    <w:p w14:paraId="1472DB0C" w14:textId="77777777" w:rsidR="006C1038" w:rsidRDefault="00000000">
      <w:r>
        <w:br w:type="page"/>
      </w:r>
    </w:p>
    <w:p w14:paraId="154A0AF1" w14:textId="77777777" w:rsidR="006C1038" w:rsidRDefault="00000000">
      <w:pPr>
        <w:pStyle w:val="Heading1"/>
      </w:pPr>
      <w:r>
        <w:lastRenderedPageBreak/>
        <w:t>1. Proje Genel Bakış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4310"/>
      </w:tblGrid>
      <w:tr w:rsidR="006C1038" w14:paraId="33186B3D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28023" w14:textId="77777777" w:rsidR="006C1038" w:rsidRDefault="00000000">
            <w:r>
              <w:rPr>
                <w:sz w:val="18"/>
              </w:rPr>
              <w:t>Özellik</w:t>
            </w:r>
          </w:p>
        </w:tc>
        <w:tc>
          <w:tcPr>
            <w:tcW w:w="4320" w:type="dxa"/>
          </w:tcPr>
          <w:p w14:paraId="134AAE96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Değer</w:t>
            </w:r>
          </w:p>
        </w:tc>
      </w:tr>
      <w:tr w:rsidR="006C1038" w14:paraId="2913531D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6C638" w14:textId="77777777" w:rsidR="006C1038" w:rsidRDefault="00000000">
            <w:r>
              <w:rPr>
                <w:sz w:val="18"/>
              </w:rPr>
              <w:t>Teknoloji</w:t>
            </w:r>
          </w:p>
        </w:tc>
        <w:tc>
          <w:tcPr>
            <w:tcW w:w="4320" w:type="dxa"/>
          </w:tcPr>
          <w:p w14:paraId="2C7F41F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Statik HTML/CSS/JS (framework yok)</w:t>
            </w:r>
          </w:p>
        </w:tc>
      </w:tr>
      <w:tr w:rsidR="006C1038" w14:paraId="2D231A73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84EF5" w14:textId="77777777" w:rsidR="006C1038" w:rsidRDefault="00000000">
            <w:r>
              <w:rPr>
                <w:sz w:val="18"/>
              </w:rPr>
              <w:t>Backend</w:t>
            </w:r>
          </w:p>
        </w:tc>
        <w:tc>
          <w:tcPr>
            <w:tcW w:w="4320" w:type="dxa"/>
          </w:tcPr>
          <w:p w14:paraId="6DA9FB8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Supabase (PostgreSQL + Auth + Realtime)</w:t>
            </w:r>
          </w:p>
        </w:tc>
      </w:tr>
      <w:tr w:rsidR="006C1038" w14:paraId="3052DEE3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A6E4B" w14:textId="77777777" w:rsidR="006C1038" w:rsidRDefault="00000000">
            <w:r>
              <w:rPr>
                <w:sz w:val="18"/>
              </w:rPr>
              <w:t>Modül Sistemi</w:t>
            </w:r>
          </w:p>
        </w:tc>
        <w:tc>
          <w:tcPr>
            <w:tcW w:w="4320" w:type="dxa"/>
          </w:tcPr>
          <w:p w14:paraId="2925F5C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 Modules</w:t>
            </w:r>
          </w:p>
        </w:tc>
      </w:tr>
      <w:tr w:rsidR="006C1038" w14:paraId="380333F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D6D26" w14:textId="77777777" w:rsidR="006C1038" w:rsidRDefault="00000000">
            <w:r>
              <w:rPr>
                <w:sz w:val="18"/>
              </w:rPr>
              <w:t>Test</w:t>
            </w:r>
          </w:p>
        </w:tc>
        <w:tc>
          <w:tcPr>
            <w:tcW w:w="4320" w:type="dxa"/>
          </w:tcPr>
          <w:p w14:paraId="2D913DF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Vitest + jsdom</w:t>
            </w:r>
          </w:p>
        </w:tc>
      </w:tr>
      <w:tr w:rsidR="006C1038" w14:paraId="5C5A4767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DD256" w14:textId="77777777" w:rsidR="006C1038" w:rsidRDefault="00000000">
            <w:r>
              <w:rPr>
                <w:sz w:val="18"/>
              </w:rPr>
              <w:t>Toplam HTML Sayfası</w:t>
            </w:r>
          </w:p>
        </w:tc>
        <w:tc>
          <w:tcPr>
            <w:tcW w:w="4320" w:type="dxa"/>
          </w:tcPr>
          <w:p w14:paraId="57AB293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~63</w:t>
            </w:r>
          </w:p>
        </w:tc>
      </w:tr>
      <w:tr w:rsidR="006C1038" w14:paraId="39BA7A4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21B61" w14:textId="77777777" w:rsidR="006C1038" w:rsidRDefault="00000000">
            <w:r>
              <w:rPr>
                <w:sz w:val="18"/>
              </w:rPr>
              <w:t>Toplam JS Servis</w:t>
            </w:r>
          </w:p>
        </w:tc>
        <w:tc>
          <w:tcPr>
            <w:tcW w:w="4320" w:type="dxa"/>
          </w:tcPr>
          <w:p w14:paraId="4A910D5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</w:tr>
      <w:tr w:rsidR="006C1038" w14:paraId="68A80237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2F427" w14:textId="77777777" w:rsidR="006C1038" w:rsidRDefault="00000000">
            <w:r>
              <w:rPr>
                <w:sz w:val="18"/>
              </w:rPr>
              <w:t>Toplam JS Sayfa Modülü</w:t>
            </w:r>
          </w:p>
        </w:tc>
        <w:tc>
          <w:tcPr>
            <w:tcW w:w="4320" w:type="dxa"/>
          </w:tcPr>
          <w:p w14:paraId="208D52A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</w:tr>
      <w:tr w:rsidR="006C1038" w14:paraId="584C78B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9F15E" w14:textId="77777777" w:rsidR="006C1038" w:rsidRDefault="00000000">
            <w:r>
              <w:rPr>
                <w:sz w:val="18"/>
              </w:rPr>
              <w:t>Toplam JS Component</w:t>
            </w:r>
          </w:p>
        </w:tc>
        <w:tc>
          <w:tcPr>
            <w:tcW w:w="4320" w:type="dxa"/>
          </w:tcPr>
          <w:p w14:paraId="4B5D608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6C1038" w14:paraId="44517408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04A12" w14:textId="77777777" w:rsidR="006C1038" w:rsidRDefault="00000000">
            <w:r>
              <w:rPr>
                <w:sz w:val="18"/>
              </w:rPr>
              <w:t>Supabase Migration</w:t>
            </w:r>
          </w:p>
        </w:tc>
        <w:tc>
          <w:tcPr>
            <w:tcW w:w="4320" w:type="dxa"/>
          </w:tcPr>
          <w:p w14:paraId="53E6477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62 dosya</w:t>
            </w:r>
          </w:p>
        </w:tc>
      </w:tr>
    </w:tbl>
    <w:p w14:paraId="03DD26C9" w14:textId="77777777" w:rsidR="006C1038" w:rsidRDefault="006C1038"/>
    <w:p w14:paraId="56259242" w14:textId="77777777" w:rsidR="006C1038" w:rsidRDefault="00000000">
      <w:pPr>
        <w:pStyle w:val="Heading2"/>
      </w:pPr>
      <w:r>
        <w:t>Portal Yapısı</w:t>
      </w:r>
    </w:p>
    <w:p w14:paraId="7A68D261" w14:textId="77777777" w:rsidR="006C1038" w:rsidRDefault="00000000">
      <w:r>
        <w:rPr>
          <w:rFonts w:ascii="Consolas" w:hAnsi="Consolas"/>
          <w:b/>
          <w:sz w:val="18"/>
        </w:rPr>
        <w:t>default.html (Ana Giriş)</w:t>
      </w:r>
      <w:r>
        <w:rPr>
          <w:rFonts w:ascii="Consolas" w:hAnsi="Consolas"/>
          <w:b/>
          <w:sz w:val="18"/>
        </w:rPr>
        <w:br/>
      </w:r>
      <w:r>
        <w:rPr>
          <w:rFonts w:ascii="Consolas" w:hAnsi="Consolas"/>
          <w:sz w:val="18"/>
        </w:rPr>
        <w:t xml:space="preserve">  ├── Bayi Portalı (13 sayfa) — Distribütör/bayi kullanıcıları</w:t>
      </w:r>
      <w:r>
        <w:rPr>
          <w:rFonts w:ascii="Consolas" w:hAnsi="Consolas"/>
          <w:sz w:val="18"/>
        </w:rPr>
        <w:br/>
        <w:t xml:space="preserve">  ├── İşYerim Portalı (31 sayfa) — B2B müşteri kullanıcıları</w:t>
      </w:r>
      <w:r>
        <w:rPr>
          <w:rFonts w:ascii="Consolas" w:hAnsi="Consolas"/>
          <w:sz w:val="18"/>
        </w:rPr>
        <w:br/>
        <w:t xml:space="preserve">  └── BackOffice Portalı (19 sayfa) — Sistem yöneticileri</w:t>
      </w:r>
    </w:p>
    <w:p w14:paraId="225BBC5D" w14:textId="77777777" w:rsidR="006C1038" w:rsidRDefault="00000000">
      <w:r>
        <w:br w:type="page"/>
      </w:r>
    </w:p>
    <w:p w14:paraId="34560FA2" w14:textId="77777777" w:rsidR="006C1038" w:rsidRDefault="00000000">
      <w:pPr>
        <w:pStyle w:val="Heading1"/>
      </w:pPr>
      <w:r>
        <w:lastRenderedPageBreak/>
        <w:t>2. Modül Envanteri — Portal Bazında</w:t>
      </w:r>
    </w:p>
    <w:p w14:paraId="64A27724" w14:textId="77777777" w:rsidR="006C1038" w:rsidRDefault="00000000">
      <w:pPr>
        <w:pStyle w:val="Heading2"/>
      </w:pPr>
      <w:r>
        <w:t>2.1 Bayi Portalı (13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7"/>
        <w:gridCol w:w="2155"/>
        <w:gridCol w:w="2153"/>
      </w:tblGrid>
      <w:tr w:rsidR="006C1038" w14:paraId="7F711883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C1903F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160" w:type="dxa"/>
          </w:tcPr>
          <w:p w14:paraId="67C79780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6F0C08CD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Açıklama</w:t>
            </w:r>
          </w:p>
        </w:tc>
        <w:tc>
          <w:tcPr>
            <w:tcW w:w="2160" w:type="dxa"/>
          </w:tcPr>
          <w:p w14:paraId="3BBA919D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562F6A18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C649AF" w14:textId="77777777" w:rsidR="006C1038" w:rsidRDefault="00000000">
            <w:r>
              <w:rPr>
                <w:sz w:val="18"/>
              </w:rPr>
              <w:t>Giriş</w:t>
            </w:r>
          </w:p>
        </w:tc>
        <w:tc>
          <w:tcPr>
            <w:tcW w:w="2160" w:type="dxa"/>
          </w:tcPr>
          <w:p w14:paraId="42058E3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bayi-login.html</w:t>
            </w:r>
          </w:p>
        </w:tc>
        <w:tc>
          <w:tcPr>
            <w:tcW w:w="2160" w:type="dxa"/>
          </w:tcPr>
          <w:p w14:paraId="6A2DFDC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 oturum açma</w:t>
            </w:r>
          </w:p>
        </w:tc>
        <w:tc>
          <w:tcPr>
            <w:tcW w:w="2160" w:type="dxa"/>
          </w:tcPr>
          <w:p w14:paraId="016D38F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748B537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05F90D" w14:textId="77777777" w:rsidR="006C1038" w:rsidRDefault="00000000">
            <w:r>
              <w:rPr>
                <w:sz w:val="18"/>
              </w:rPr>
              <w:t>Ana Sayfa</w:t>
            </w:r>
          </w:p>
        </w:tc>
        <w:tc>
          <w:tcPr>
            <w:tcW w:w="2160" w:type="dxa"/>
          </w:tcPr>
          <w:p w14:paraId="2430675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bayi-anasayfa.html</w:t>
            </w:r>
          </w:p>
        </w:tc>
        <w:tc>
          <w:tcPr>
            <w:tcW w:w="2160" w:type="dxa"/>
          </w:tcPr>
          <w:p w14:paraId="6FF8C1E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Dashboard: sipariş, müşteri, teklif istatistikleri</w:t>
            </w:r>
          </w:p>
        </w:tc>
        <w:tc>
          <w:tcPr>
            <w:tcW w:w="2160" w:type="dxa"/>
          </w:tcPr>
          <w:p w14:paraId="3532AFB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64B99703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F1770" w14:textId="77777777" w:rsidR="006C1038" w:rsidRDefault="00000000">
            <w:r>
              <w:rPr>
                <w:sz w:val="18"/>
              </w:rPr>
              <w:t>Müşterilerim</w:t>
            </w:r>
          </w:p>
        </w:tc>
        <w:tc>
          <w:tcPr>
            <w:tcW w:w="2160" w:type="dxa"/>
          </w:tcPr>
          <w:p w14:paraId="7E02F78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bayi-musterilerim.html</w:t>
            </w:r>
          </w:p>
        </w:tc>
        <w:tc>
          <w:tcPr>
            <w:tcW w:w="2160" w:type="dxa"/>
          </w:tcPr>
          <w:p w14:paraId="52DF000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Müşteri listesi</w:t>
            </w:r>
          </w:p>
        </w:tc>
        <w:tc>
          <w:tcPr>
            <w:tcW w:w="2160" w:type="dxa"/>
          </w:tcPr>
          <w:p w14:paraId="50122F9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13BD4E8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E34D65" w14:textId="77777777" w:rsidR="006C1038" w:rsidRDefault="00000000">
            <w:r>
              <w:rPr>
                <w:sz w:val="18"/>
              </w:rPr>
              <w:t>Müşteri Detay</w:t>
            </w:r>
          </w:p>
        </w:tc>
        <w:tc>
          <w:tcPr>
            <w:tcW w:w="2160" w:type="dxa"/>
          </w:tcPr>
          <w:p w14:paraId="311CE67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bayi-musteri-detay.html</w:t>
            </w:r>
          </w:p>
        </w:tc>
        <w:tc>
          <w:tcPr>
            <w:tcW w:w="2160" w:type="dxa"/>
          </w:tcPr>
          <w:p w14:paraId="3CC26E13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Müşteri profil ve geçmiş</w:t>
            </w:r>
          </w:p>
        </w:tc>
        <w:tc>
          <w:tcPr>
            <w:tcW w:w="2160" w:type="dxa"/>
          </w:tcPr>
          <w:p w14:paraId="0A0598A3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73C38197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9618F" w14:textId="77777777" w:rsidR="006C1038" w:rsidRDefault="00000000">
            <w:r>
              <w:rPr>
                <w:sz w:val="18"/>
              </w:rPr>
              <w:t>Sipariş Listesi</w:t>
            </w:r>
          </w:p>
        </w:tc>
        <w:tc>
          <w:tcPr>
            <w:tcW w:w="2160" w:type="dxa"/>
          </w:tcPr>
          <w:p w14:paraId="2BA09BB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bayi-siparis-listesi.html</w:t>
            </w:r>
          </w:p>
        </w:tc>
        <w:tc>
          <w:tcPr>
            <w:tcW w:w="2160" w:type="dxa"/>
          </w:tcPr>
          <w:p w14:paraId="4B82A37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Siparişler (durum filtreleme)</w:t>
            </w:r>
          </w:p>
        </w:tc>
        <w:tc>
          <w:tcPr>
            <w:tcW w:w="2160" w:type="dxa"/>
          </w:tcPr>
          <w:p w14:paraId="6DC6840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1099B5E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4F6C87" w14:textId="77777777" w:rsidR="006C1038" w:rsidRDefault="00000000">
            <w:r>
              <w:rPr>
                <w:sz w:val="18"/>
              </w:rPr>
              <w:t>Sipariş Detay</w:t>
            </w:r>
          </w:p>
        </w:tc>
        <w:tc>
          <w:tcPr>
            <w:tcW w:w="2160" w:type="dxa"/>
          </w:tcPr>
          <w:p w14:paraId="3803357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bayi-siparis-detay.html</w:t>
            </w:r>
          </w:p>
        </w:tc>
        <w:tc>
          <w:tcPr>
            <w:tcW w:w="2160" w:type="dxa"/>
          </w:tcPr>
          <w:p w14:paraId="6E26AF1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Sipariş takip</w:t>
            </w:r>
          </w:p>
        </w:tc>
        <w:tc>
          <w:tcPr>
            <w:tcW w:w="2160" w:type="dxa"/>
          </w:tcPr>
          <w:p w14:paraId="5D18845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52D0554B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E33C05" w14:textId="77777777" w:rsidR="006C1038" w:rsidRDefault="00000000">
            <w:r>
              <w:rPr>
                <w:sz w:val="18"/>
              </w:rPr>
              <w:t>Teklif Listesi</w:t>
            </w:r>
          </w:p>
        </w:tc>
        <w:tc>
          <w:tcPr>
            <w:tcW w:w="2160" w:type="dxa"/>
          </w:tcPr>
          <w:p w14:paraId="6F82905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bayi-teklif-listesi.html</w:t>
            </w:r>
          </w:p>
        </w:tc>
        <w:tc>
          <w:tcPr>
            <w:tcW w:w="2160" w:type="dxa"/>
          </w:tcPr>
          <w:p w14:paraId="7EE9260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Teklifler listesi</w:t>
            </w:r>
          </w:p>
        </w:tc>
        <w:tc>
          <w:tcPr>
            <w:tcW w:w="2160" w:type="dxa"/>
          </w:tcPr>
          <w:p w14:paraId="51660B6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119CCBD4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650726" w14:textId="77777777" w:rsidR="006C1038" w:rsidRDefault="00000000">
            <w:r>
              <w:rPr>
                <w:sz w:val="18"/>
              </w:rPr>
              <w:t>Teklif Oluştur</w:t>
            </w:r>
          </w:p>
        </w:tc>
        <w:tc>
          <w:tcPr>
            <w:tcW w:w="2160" w:type="dxa"/>
          </w:tcPr>
          <w:p w14:paraId="47CFFBA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bayi-teklif-olustur.html</w:t>
            </w:r>
          </w:p>
        </w:tc>
        <w:tc>
          <w:tcPr>
            <w:tcW w:w="2160" w:type="dxa"/>
          </w:tcPr>
          <w:p w14:paraId="10F6B82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Yeni teklif formu</w:t>
            </w:r>
          </w:p>
        </w:tc>
        <w:tc>
          <w:tcPr>
            <w:tcW w:w="2160" w:type="dxa"/>
          </w:tcPr>
          <w:p w14:paraId="64043CC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42BE12F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445191" w14:textId="77777777" w:rsidR="006C1038" w:rsidRDefault="00000000">
            <w:r>
              <w:rPr>
                <w:sz w:val="18"/>
              </w:rPr>
              <w:t>Teklif Talepleri</w:t>
            </w:r>
          </w:p>
        </w:tc>
        <w:tc>
          <w:tcPr>
            <w:tcW w:w="2160" w:type="dxa"/>
          </w:tcPr>
          <w:p w14:paraId="22FA017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bayi-teklif-talepleri.html</w:t>
            </w:r>
          </w:p>
        </w:tc>
        <w:tc>
          <w:tcPr>
            <w:tcW w:w="2160" w:type="dxa"/>
          </w:tcPr>
          <w:p w14:paraId="6C1616C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Teklif uzatma talepleri</w:t>
            </w:r>
          </w:p>
        </w:tc>
        <w:tc>
          <w:tcPr>
            <w:tcW w:w="2160" w:type="dxa"/>
          </w:tcPr>
          <w:p w14:paraId="2673C7A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491432A4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AD019" w14:textId="77777777" w:rsidR="006C1038" w:rsidRDefault="00000000">
            <w:r>
              <w:rPr>
                <w:sz w:val="18"/>
              </w:rPr>
              <w:t>Sattığım Ürünler</w:t>
            </w:r>
          </w:p>
        </w:tc>
        <w:tc>
          <w:tcPr>
            <w:tcW w:w="2160" w:type="dxa"/>
          </w:tcPr>
          <w:p w14:paraId="1B3E094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bayi-sattigim-urunler.html</w:t>
            </w:r>
          </w:p>
        </w:tc>
        <w:tc>
          <w:tcPr>
            <w:tcW w:w="2160" w:type="dxa"/>
          </w:tcPr>
          <w:p w14:paraId="35F7ADF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Ürün seçimi (aktif/pasif)</w:t>
            </w:r>
          </w:p>
        </w:tc>
        <w:tc>
          <w:tcPr>
            <w:tcW w:w="2160" w:type="dxa"/>
          </w:tcPr>
          <w:p w14:paraId="79DA5C4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2792D22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E7A5A8" w14:textId="77777777" w:rsidR="006C1038" w:rsidRDefault="00000000">
            <w:r>
              <w:rPr>
                <w:sz w:val="18"/>
              </w:rPr>
              <w:t>Fiyatlandırma Raporu</w:t>
            </w:r>
          </w:p>
        </w:tc>
        <w:tc>
          <w:tcPr>
            <w:tcW w:w="2160" w:type="dxa"/>
          </w:tcPr>
          <w:p w14:paraId="1FCADCF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bayi-fiyatlandirma-raporu.html</w:t>
            </w:r>
          </w:p>
        </w:tc>
        <w:tc>
          <w:tcPr>
            <w:tcW w:w="2160" w:type="dxa"/>
          </w:tcPr>
          <w:p w14:paraId="448C061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Fiyat karşılaştırma</w:t>
            </w:r>
          </w:p>
        </w:tc>
        <w:tc>
          <w:tcPr>
            <w:tcW w:w="2160" w:type="dxa"/>
          </w:tcPr>
          <w:p w14:paraId="4AD34F3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</w:tbl>
    <w:p w14:paraId="46955F49" w14:textId="77777777" w:rsidR="006C1038" w:rsidRDefault="006C1038"/>
    <w:p w14:paraId="6B755F0A" w14:textId="77777777" w:rsidR="006C1038" w:rsidRDefault="00000000">
      <w:pPr>
        <w:pStyle w:val="Heading2"/>
      </w:pPr>
      <w:r>
        <w:t>2.2 İşYerim Portalı (31 Sayfa)</w:t>
      </w:r>
    </w:p>
    <w:p w14:paraId="10CBF593" w14:textId="77777777" w:rsidR="006C1038" w:rsidRDefault="00000000">
      <w:pPr>
        <w:pStyle w:val="Heading3"/>
      </w:pPr>
      <w:r>
        <w:t>Kimlik Doğrulama &amp; Kayıt (5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6C1038" w14:paraId="2C91D119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98D44D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31158E40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22FF05E4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2EE83ADF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F7AAE" w14:textId="77777777" w:rsidR="006C1038" w:rsidRDefault="00000000">
            <w:r>
              <w:rPr>
                <w:sz w:val="18"/>
              </w:rPr>
              <w:t>Giriş</w:t>
            </w:r>
          </w:p>
        </w:tc>
        <w:tc>
          <w:tcPr>
            <w:tcW w:w="2880" w:type="dxa"/>
          </w:tcPr>
          <w:p w14:paraId="79E253C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isyerim-musteri-login.html</w:t>
            </w:r>
          </w:p>
        </w:tc>
        <w:tc>
          <w:tcPr>
            <w:tcW w:w="2880" w:type="dxa"/>
          </w:tcPr>
          <w:p w14:paraId="7AB5E39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3B47D2D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746F8" w14:textId="77777777" w:rsidR="006C1038" w:rsidRDefault="00000000">
            <w:r>
              <w:rPr>
                <w:sz w:val="18"/>
              </w:rPr>
              <w:t>Üye Ol</w:t>
            </w:r>
          </w:p>
        </w:tc>
        <w:tc>
          <w:tcPr>
            <w:tcW w:w="2880" w:type="dxa"/>
          </w:tcPr>
          <w:p w14:paraId="63DA564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isyerim-musteri-uye-ol.html</w:t>
            </w:r>
          </w:p>
        </w:tc>
        <w:tc>
          <w:tcPr>
            <w:tcW w:w="2880" w:type="dxa"/>
          </w:tcPr>
          <w:p w14:paraId="4A2CFF3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24FC5F98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19272" w14:textId="77777777" w:rsidR="006C1038" w:rsidRDefault="00000000">
            <w:r>
              <w:rPr>
                <w:sz w:val="18"/>
              </w:rPr>
              <w:t>OTP Doğrulama</w:t>
            </w:r>
          </w:p>
        </w:tc>
        <w:tc>
          <w:tcPr>
            <w:tcW w:w="2880" w:type="dxa"/>
          </w:tcPr>
          <w:p w14:paraId="190C0CA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isyerim-musteri-otp.html</w:t>
            </w:r>
          </w:p>
        </w:tc>
        <w:tc>
          <w:tcPr>
            <w:tcW w:w="2880" w:type="dxa"/>
          </w:tcPr>
          <w:p w14:paraId="7E4E82C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2946A310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EC0664" w14:textId="77777777" w:rsidR="006C1038" w:rsidRDefault="00000000">
            <w:r>
              <w:rPr>
                <w:sz w:val="18"/>
              </w:rPr>
              <w:t>VKN Doğrulama</w:t>
            </w:r>
          </w:p>
        </w:tc>
        <w:tc>
          <w:tcPr>
            <w:tcW w:w="2880" w:type="dxa"/>
          </w:tcPr>
          <w:p w14:paraId="79BDD85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isyerim-vkn-dogrulama.html</w:t>
            </w:r>
          </w:p>
        </w:tc>
        <w:tc>
          <w:tcPr>
            <w:tcW w:w="2880" w:type="dxa"/>
          </w:tcPr>
          <w:p w14:paraId="032122F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5341F9F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EA6E0A" w14:textId="77777777" w:rsidR="006C1038" w:rsidRDefault="00000000">
            <w:r>
              <w:rPr>
                <w:sz w:val="18"/>
              </w:rPr>
              <w:t>Bayi Seçimi</w:t>
            </w:r>
          </w:p>
        </w:tc>
        <w:tc>
          <w:tcPr>
            <w:tcW w:w="2880" w:type="dxa"/>
          </w:tcPr>
          <w:p w14:paraId="5D8C3C3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isyerim-musteri-bayi-sec.html</w:t>
            </w:r>
          </w:p>
        </w:tc>
        <w:tc>
          <w:tcPr>
            <w:tcW w:w="2880" w:type="dxa"/>
          </w:tcPr>
          <w:p w14:paraId="67EEE7D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</w:tbl>
    <w:p w14:paraId="251FCCDB" w14:textId="77777777" w:rsidR="006C1038" w:rsidRDefault="006C1038"/>
    <w:p w14:paraId="5002A9A7" w14:textId="77777777" w:rsidR="006C1038" w:rsidRDefault="00000000">
      <w:pPr>
        <w:pStyle w:val="Heading3"/>
      </w:pPr>
      <w:r>
        <w:t>Alışveriş Akışı (6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6C1038" w14:paraId="7925258D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33912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7521335D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15BC7019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030EB53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E9473" w14:textId="77777777" w:rsidR="006C1038" w:rsidRDefault="00000000">
            <w:r>
              <w:rPr>
                <w:sz w:val="18"/>
              </w:rPr>
              <w:t>Ana Sayfa (Ürün Listesi)</w:t>
            </w:r>
          </w:p>
        </w:tc>
        <w:tc>
          <w:tcPr>
            <w:tcW w:w="2880" w:type="dxa"/>
          </w:tcPr>
          <w:p w14:paraId="2D31CDC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isyerim-musteri-anasayfa.html</w:t>
            </w:r>
          </w:p>
        </w:tc>
        <w:tc>
          <w:tcPr>
            <w:tcW w:w="2880" w:type="dxa"/>
          </w:tcPr>
          <w:p w14:paraId="6AB0288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1A3B8892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4A6BA6" w14:textId="77777777" w:rsidR="006C1038" w:rsidRDefault="00000000">
            <w:r>
              <w:rPr>
                <w:sz w:val="18"/>
              </w:rPr>
              <w:t>Ürün Detay</w:t>
            </w:r>
          </w:p>
        </w:tc>
        <w:tc>
          <w:tcPr>
            <w:tcW w:w="2880" w:type="dxa"/>
          </w:tcPr>
          <w:p w14:paraId="50109E6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isyerim-musteri-urun-detay.html</w:t>
            </w:r>
          </w:p>
        </w:tc>
        <w:tc>
          <w:tcPr>
            <w:tcW w:w="2880" w:type="dxa"/>
          </w:tcPr>
          <w:p w14:paraId="2899401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0067D3F4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30BF2" w14:textId="77777777" w:rsidR="006C1038" w:rsidRDefault="00000000">
            <w:r>
              <w:rPr>
                <w:sz w:val="18"/>
              </w:rPr>
              <w:t>Sepet</w:t>
            </w:r>
          </w:p>
        </w:tc>
        <w:tc>
          <w:tcPr>
            <w:tcW w:w="2880" w:type="dxa"/>
          </w:tcPr>
          <w:p w14:paraId="1F1E4AF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isyerim-musteri-sepet.html</w:t>
            </w:r>
          </w:p>
        </w:tc>
        <w:tc>
          <w:tcPr>
            <w:tcW w:w="2880" w:type="dxa"/>
          </w:tcPr>
          <w:p w14:paraId="682F79F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1090AD9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AE07A" w14:textId="77777777" w:rsidR="006C1038" w:rsidRDefault="00000000">
            <w:r>
              <w:rPr>
                <w:sz w:val="18"/>
              </w:rPr>
              <w:t>Teslimat &amp; Ödeme</w:t>
            </w:r>
          </w:p>
        </w:tc>
        <w:tc>
          <w:tcPr>
            <w:tcW w:w="2880" w:type="dxa"/>
          </w:tcPr>
          <w:p w14:paraId="2FC281F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isyerim-musteri-teslimat.html</w:t>
            </w:r>
          </w:p>
        </w:tc>
        <w:tc>
          <w:tcPr>
            <w:tcW w:w="2880" w:type="dxa"/>
          </w:tcPr>
          <w:p w14:paraId="53FF9F5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0653FBE7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F48CD" w14:textId="77777777" w:rsidR="006C1038" w:rsidRDefault="00000000">
            <w:r>
              <w:rPr>
                <w:sz w:val="18"/>
              </w:rPr>
              <w:t>Sipariş Özeti</w:t>
            </w:r>
          </w:p>
        </w:tc>
        <w:tc>
          <w:tcPr>
            <w:tcW w:w="2880" w:type="dxa"/>
          </w:tcPr>
          <w:p w14:paraId="7778B1F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isyerim-musteri-siparis-ozet.html</w:t>
            </w:r>
          </w:p>
        </w:tc>
        <w:tc>
          <w:tcPr>
            <w:tcW w:w="2880" w:type="dxa"/>
          </w:tcPr>
          <w:p w14:paraId="6C514F1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257C107D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37899" w14:textId="77777777" w:rsidR="006C1038" w:rsidRDefault="00000000">
            <w:r>
              <w:rPr>
                <w:sz w:val="18"/>
              </w:rPr>
              <w:t>Sipariş Detay</w:t>
            </w:r>
          </w:p>
        </w:tc>
        <w:tc>
          <w:tcPr>
            <w:tcW w:w="2880" w:type="dxa"/>
          </w:tcPr>
          <w:p w14:paraId="3D6681D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isyerim-musteri-siparis-detay.html</w:t>
            </w:r>
          </w:p>
        </w:tc>
        <w:tc>
          <w:tcPr>
            <w:tcW w:w="2880" w:type="dxa"/>
          </w:tcPr>
          <w:p w14:paraId="208EE88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</w:tbl>
    <w:p w14:paraId="239145C8" w14:textId="77777777" w:rsidR="006C1038" w:rsidRDefault="006C1038"/>
    <w:p w14:paraId="172ED03E" w14:textId="77777777" w:rsidR="006C1038" w:rsidRDefault="00000000">
      <w:pPr>
        <w:pStyle w:val="Heading3"/>
      </w:pPr>
      <w:r>
        <w:t>Sipariş Yönetimi (1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6C1038" w14:paraId="5B0BEC8C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7920B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29AAA0B1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11E360F9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155F4D4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7EAA9F" w14:textId="77777777" w:rsidR="006C1038" w:rsidRDefault="00000000">
            <w:r>
              <w:rPr>
                <w:sz w:val="18"/>
              </w:rPr>
              <w:t>Siparişlerim</w:t>
            </w:r>
          </w:p>
        </w:tc>
        <w:tc>
          <w:tcPr>
            <w:tcW w:w="2880" w:type="dxa"/>
          </w:tcPr>
          <w:p w14:paraId="5D6487F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isyerim-musteri-siparislerim.html</w:t>
            </w:r>
          </w:p>
        </w:tc>
        <w:tc>
          <w:tcPr>
            <w:tcW w:w="2880" w:type="dxa"/>
          </w:tcPr>
          <w:p w14:paraId="74C06E9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</w:tbl>
    <w:p w14:paraId="04238B83" w14:textId="77777777" w:rsidR="006C1038" w:rsidRDefault="006C1038"/>
    <w:p w14:paraId="62ABCC59" w14:textId="77777777" w:rsidR="006C1038" w:rsidRDefault="00000000">
      <w:pPr>
        <w:pStyle w:val="Heading3"/>
      </w:pPr>
      <w:r>
        <w:t>Teklif Sistemi (3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6C1038" w14:paraId="48D8A092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CB4F2A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59A9007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4384630C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729205F0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4D961" w14:textId="77777777" w:rsidR="006C1038" w:rsidRDefault="00000000">
            <w:r>
              <w:rPr>
                <w:sz w:val="18"/>
              </w:rPr>
              <w:t>Tekliflerim</w:t>
            </w:r>
          </w:p>
        </w:tc>
        <w:tc>
          <w:tcPr>
            <w:tcW w:w="2880" w:type="dxa"/>
          </w:tcPr>
          <w:p w14:paraId="1E643E0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isyerim-musteri-teklifler.html</w:t>
            </w:r>
          </w:p>
        </w:tc>
        <w:tc>
          <w:tcPr>
            <w:tcW w:w="2880" w:type="dxa"/>
          </w:tcPr>
          <w:p w14:paraId="06AB3EB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0D3E784B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AB402" w14:textId="77777777" w:rsidR="006C1038" w:rsidRDefault="00000000">
            <w:r>
              <w:rPr>
                <w:sz w:val="18"/>
              </w:rPr>
              <w:t>Teklif İste</w:t>
            </w:r>
          </w:p>
        </w:tc>
        <w:tc>
          <w:tcPr>
            <w:tcW w:w="2880" w:type="dxa"/>
          </w:tcPr>
          <w:p w14:paraId="3AD8994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isyerim-musteri-teklif-iste.html</w:t>
            </w:r>
          </w:p>
        </w:tc>
        <w:tc>
          <w:tcPr>
            <w:tcW w:w="2880" w:type="dxa"/>
          </w:tcPr>
          <w:p w14:paraId="227C150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20C67EAE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99A02D" w14:textId="77777777" w:rsidR="006C1038" w:rsidRDefault="00000000">
            <w:r>
              <w:rPr>
                <w:sz w:val="18"/>
              </w:rPr>
              <w:t>Bayi Fiyatları</w:t>
            </w:r>
          </w:p>
        </w:tc>
        <w:tc>
          <w:tcPr>
            <w:tcW w:w="2880" w:type="dxa"/>
          </w:tcPr>
          <w:p w14:paraId="10A2AA6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isyerim-musteri-bayi-fiyatlari.html</w:t>
            </w:r>
          </w:p>
        </w:tc>
        <w:tc>
          <w:tcPr>
            <w:tcW w:w="2880" w:type="dxa"/>
          </w:tcPr>
          <w:p w14:paraId="4B6FF2E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</w:tbl>
    <w:p w14:paraId="79F6AF3A" w14:textId="77777777" w:rsidR="006C1038" w:rsidRDefault="006C1038"/>
    <w:p w14:paraId="07AD31FE" w14:textId="77777777" w:rsidR="006C1038" w:rsidRDefault="00000000">
      <w:pPr>
        <w:pStyle w:val="Heading3"/>
      </w:pPr>
      <w:r>
        <w:t>Hesap Yönetimi (4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4"/>
        <w:gridCol w:w="2872"/>
      </w:tblGrid>
      <w:tr w:rsidR="006C1038" w14:paraId="09004018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3A2BC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7B66C861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31223962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4319421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783E0" w14:textId="77777777" w:rsidR="006C1038" w:rsidRDefault="00000000">
            <w:r>
              <w:rPr>
                <w:sz w:val="18"/>
              </w:rPr>
              <w:t>Adreslerim</w:t>
            </w:r>
          </w:p>
        </w:tc>
        <w:tc>
          <w:tcPr>
            <w:tcW w:w="2880" w:type="dxa"/>
          </w:tcPr>
          <w:p w14:paraId="5A7B1A3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isyerim-musteri-adreslerim.html</w:t>
            </w:r>
          </w:p>
        </w:tc>
        <w:tc>
          <w:tcPr>
            <w:tcW w:w="2880" w:type="dxa"/>
          </w:tcPr>
          <w:p w14:paraId="3FA8A04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4826210B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87F8F" w14:textId="77777777" w:rsidR="006C1038" w:rsidRDefault="00000000">
            <w:r>
              <w:rPr>
                <w:sz w:val="18"/>
              </w:rPr>
              <w:t>Adres Ekle</w:t>
            </w:r>
          </w:p>
        </w:tc>
        <w:tc>
          <w:tcPr>
            <w:tcW w:w="2880" w:type="dxa"/>
          </w:tcPr>
          <w:p w14:paraId="501274A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isyerim-musteri-adres-ekle.html</w:t>
            </w:r>
          </w:p>
        </w:tc>
        <w:tc>
          <w:tcPr>
            <w:tcW w:w="2880" w:type="dxa"/>
          </w:tcPr>
          <w:p w14:paraId="6F1307F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6154FA90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E7C62" w14:textId="77777777" w:rsidR="006C1038" w:rsidRDefault="00000000">
            <w:r>
              <w:rPr>
                <w:sz w:val="18"/>
              </w:rPr>
              <w:t>Kullanıcılar</w:t>
            </w:r>
          </w:p>
        </w:tc>
        <w:tc>
          <w:tcPr>
            <w:tcW w:w="2880" w:type="dxa"/>
          </w:tcPr>
          <w:p w14:paraId="0186B03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isyerim-musteri-kullanicilar.html</w:t>
            </w:r>
          </w:p>
        </w:tc>
        <w:tc>
          <w:tcPr>
            <w:tcW w:w="2880" w:type="dxa"/>
          </w:tcPr>
          <w:p w14:paraId="2722138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706DB37D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D52B3" w14:textId="77777777" w:rsidR="006C1038" w:rsidRDefault="00000000">
            <w:r>
              <w:rPr>
                <w:sz w:val="18"/>
              </w:rPr>
              <w:t>Bilgileri Güncelle</w:t>
            </w:r>
          </w:p>
        </w:tc>
        <w:tc>
          <w:tcPr>
            <w:tcW w:w="2880" w:type="dxa"/>
          </w:tcPr>
          <w:p w14:paraId="43FA59D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isyerim-musteri-bilgileri-guncelle.html</w:t>
            </w:r>
          </w:p>
        </w:tc>
        <w:tc>
          <w:tcPr>
            <w:tcW w:w="2880" w:type="dxa"/>
          </w:tcPr>
          <w:p w14:paraId="7656865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</w:tbl>
    <w:p w14:paraId="3B8BBF77" w14:textId="77777777" w:rsidR="006C1038" w:rsidRDefault="006C1038"/>
    <w:p w14:paraId="7B3D1836" w14:textId="77777777" w:rsidR="006C1038" w:rsidRDefault="00000000">
      <w:pPr>
        <w:pStyle w:val="Heading3"/>
      </w:pPr>
      <w:r>
        <w:t>Sadakat &amp; Ödüller (2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6C1038" w14:paraId="6A3D2985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D6C39A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571AF20A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3FC456A7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031C3027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6EBFE3" w14:textId="77777777" w:rsidR="006C1038" w:rsidRDefault="00000000">
            <w:r>
              <w:rPr>
                <w:sz w:val="18"/>
              </w:rPr>
              <w:t>Puanlarım</w:t>
            </w:r>
          </w:p>
        </w:tc>
        <w:tc>
          <w:tcPr>
            <w:tcW w:w="2880" w:type="dxa"/>
          </w:tcPr>
          <w:p w14:paraId="7EC448D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isyerim-musteri-puanlarim.html</w:t>
            </w:r>
          </w:p>
        </w:tc>
        <w:tc>
          <w:tcPr>
            <w:tcW w:w="2880" w:type="dxa"/>
          </w:tcPr>
          <w:p w14:paraId="4B2C71F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30D5E82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6FF679" w14:textId="77777777" w:rsidR="006C1038" w:rsidRDefault="00000000">
            <w:r>
              <w:rPr>
                <w:sz w:val="18"/>
              </w:rPr>
              <w:t>Kuponlarım</w:t>
            </w:r>
          </w:p>
        </w:tc>
        <w:tc>
          <w:tcPr>
            <w:tcW w:w="2880" w:type="dxa"/>
          </w:tcPr>
          <w:p w14:paraId="414F638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isyerim-musteri-kuponlarim.html</w:t>
            </w:r>
          </w:p>
        </w:tc>
        <w:tc>
          <w:tcPr>
            <w:tcW w:w="2880" w:type="dxa"/>
          </w:tcPr>
          <w:p w14:paraId="1DAA7EF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</w:tbl>
    <w:p w14:paraId="19371361" w14:textId="77777777" w:rsidR="006C1038" w:rsidRDefault="006C1038"/>
    <w:p w14:paraId="70EF3E76" w14:textId="77777777" w:rsidR="006C1038" w:rsidRDefault="00000000">
      <w:pPr>
        <w:pStyle w:val="Heading3"/>
      </w:pPr>
      <w:r>
        <w:t>Destek &amp; Bilgilendirme (6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6C1038" w14:paraId="31E1D8B9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C26FC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0FB05D9A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7C039E6E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461F28B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4074D" w14:textId="77777777" w:rsidR="006C1038" w:rsidRDefault="00000000">
            <w:r>
              <w:rPr>
                <w:sz w:val="18"/>
              </w:rPr>
              <w:t>Bildirimlerim</w:t>
            </w:r>
          </w:p>
        </w:tc>
        <w:tc>
          <w:tcPr>
            <w:tcW w:w="2880" w:type="dxa"/>
          </w:tcPr>
          <w:p w14:paraId="0CD8E38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isyerim-musteri-bildirimlerim.html</w:t>
            </w:r>
          </w:p>
        </w:tc>
        <w:tc>
          <w:tcPr>
            <w:tcW w:w="2880" w:type="dxa"/>
          </w:tcPr>
          <w:p w14:paraId="779C66C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67DE033C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69170C" w14:textId="77777777" w:rsidR="006C1038" w:rsidRDefault="00000000">
            <w:r>
              <w:rPr>
                <w:sz w:val="18"/>
              </w:rPr>
              <w:t>Favorilerim</w:t>
            </w:r>
          </w:p>
        </w:tc>
        <w:tc>
          <w:tcPr>
            <w:tcW w:w="2880" w:type="dxa"/>
          </w:tcPr>
          <w:p w14:paraId="3EA5EDC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isyerim-musteri-favorilerim.html</w:t>
            </w:r>
          </w:p>
        </w:tc>
        <w:tc>
          <w:tcPr>
            <w:tcW w:w="2880" w:type="dxa"/>
          </w:tcPr>
          <w:p w14:paraId="7EA054B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68832E38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EF514" w14:textId="77777777" w:rsidR="006C1038" w:rsidRDefault="00000000">
            <w:r>
              <w:rPr>
                <w:sz w:val="18"/>
              </w:rPr>
              <w:t>Güvenlik Beyanları</w:t>
            </w:r>
          </w:p>
        </w:tc>
        <w:tc>
          <w:tcPr>
            <w:tcW w:w="2880" w:type="dxa"/>
          </w:tcPr>
          <w:p w14:paraId="637CE9C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isyerim-musteri-sorular.html</w:t>
            </w:r>
          </w:p>
        </w:tc>
        <w:tc>
          <w:tcPr>
            <w:tcW w:w="2880" w:type="dxa"/>
          </w:tcPr>
          <w:p w14:paraId="4A20D47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2432252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11082" w14:textId="77777777" w:rsidR="006C1038" w:rsidRDefault="00000000">
            <w:r>
              <w:rPr>
                <w:sz w:val="18"/>
              </w:rPr>
              <w:t>Bize Ulaşın</w:t>
            </w:r>
          </w:p>
        </w:tc>
        <w:tc>
          <w:tcPr>
            <w:tcW w:w="2880" w:type="dxa"/>
          </w:tcPr>
          <w:p w14:paraId="57330FD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isyerim-musteri-bize-ulasin.html</w:t>
            </w:r>
          </w:p>
        </w:tc>
        <w:tc>
          <w:tcPr>
            <w:tcW w:w="2880" w:type="dxa"/>
          </w:tcPr>
          <w:p w14:paraId="5CF4537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7BD40B3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8938D" w14:textId="77777777" w:rsidR="006C1038" w:rsidRDefault="00000000">
            <w:r>
              <w:rPr>
                <w:sz w:val="18"/>
              </w:rPr>
              <w:t>Sözleşmeler</w:t>
            </w:r>
          </w:p>
        </w:tc>
        <w:tc>
          <w:tcPr>
            <w:tcW w:w="2880" w:type="dxa"/>
          </w:tcPr>
          <w:p w14:paraId="53D1532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isyerim-musteri-sozlesmeler.html</w:t>
            </w:r>
          </w:p>
        </w:tc>
        <w:tc>
          <w:tcPr>
            <w:tcW w:w="2880" w:type="dxa"/>
          </w:tcPr>
          <w:p w14:paraId="206FCB3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6E67A6F6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E4D91" w14:textId="77777777" w:rsidR="006C1038" w:rsidRDefault="00000000">
            <w:r>
              <w:rPr>
                <w:sz w:val="18"/>
              </w:rPr>
              <w:t>SSS</w:t>
            </w:r>
          </w:p>
        </w:tc>
        <w:tc>
          <w:tcPr>
            <w:tcW w:w="2880" w:type="dxa"/>
          </w:tcPr>
          <w:p w14:paraId="6FB2636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isyerim-musteri-sss.html</w:t>
            </w:r>
          </w:p>
        </w:tc>
        <w:tc>
          <w:tcPr>
            <w:tcW w:w="2880" w:type="dxa"/>
          </w:tcPr>
          <w:p w14:paraId="299C5B4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</w:tbl>
    <w:p w14:paraId="197D0D3A" w14:textId="77777777" w:rsidR="006C1038" w:rsidRDefault="006C1038"/>
    <w:p w14:paraId="6D712616" w14:textId="77777777" w:rsidR="006C1038" w:rsidRDefault="00000000">
      <w:pPr>
        <w:pStyle w:val="Heading2"/>
      </w:pPr>
      <w:r>
        <w:t>2.3 BackOffice Portalı (19 Sayfa)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5"/>
        <w:gridCol w:w="2872"/>
      </w:tblGrid>
      <w:tr w:rsidR="006C1038" w14:paraId="07B0AA10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F06CA" w14:textId="77777777" w:rsidR="006C1038" w:rsidRDefault="00000000">
            <w:r>
              <w:rPr>
                <w:sz w:val="18"/>
              </w:rPr>
              <w:t>Sayfa</w:t>
            </w:r>
          </w:p>
        </w:tc>
        <w:tc>
          <w:tcPr>
            <w:tcW w:w="2880" w:type="dxa"/>
          </w:tcPr>
          <w:p w14:paraId="29444355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3AD7E673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Kritiklik</w:t>
            </w:r>
          </w:p>
        </w:tc>
      </w:tr>
      <w:tr w:rsidR="006C1038" w14:paraId="4626CE6C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8EAF3" w14:textId="77777777" w:rsidR="006C1038" w:rsidRDefault="00000000">
            <w:r>
              <w:rPr>
                <w:sz w:val="18"/>
              </w:rPr>
              <w:t>Giriş</w:t>
            </w:r>
          </w:p>
        </w:tc>
        <w:tc>
          <w:tcPr>
            <w:tcW w:w="2880" w:type="dxa"/>
          </w:tcPr>
          <w:p w14:paraId="7CDA3C8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backoffice-login.html</w:t>
            </w:r>
          </w:p>
        </w:tc>
        <w:tc>
          <w:tcPr>
            <w:tcW w:w="2880" w:type="dxa"/>
          </w:tcPr>
          <w:p w14:paraId="5B50CF1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01522D69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9F03B" w14:textId="77777777" w:rsidR="006C1038" w:rsidRDefault="00000000">
            <w:r>
              <w:rPr>
                <w:sz w:val="18"/>
              </w:rPr>
              <w:t>Dashboard</w:t>
            </w:r>
          </w:p>
        </w:tc>
        <w:tc>
          <w:tcPr>
            <w:tcW w:w="2880" w:type="dxa"/>
          </w:tcPr>
          <w:p w14:paraId="3311EFF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backoffice-anasayfa.html</w:t>
            </w:r>
          </w:p>
        </w:tc>
        <w:tc>
          <w:tcPr>
            <w:tcW w:w="2880" w:type="dxa"/>
          </w:tcPr>
          <w:p w14:paraId="522F72C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3E93D2A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A4B9B6" w14:textId="77777777" w:rsidR="006C1038" w:rsidRDefault="00000000">
            <w:r>
              <w:rPr>
                <w:sz w:val="18"/>
              </w:rPr>
              <w:t>Bayi Listesi</w:t>
            </w:r>
          </w:p>
        </w:tc>
        <w:tc>
          <w:tcPr>
            <w:tcW w:w="2880" w:type="dxa"/>
          </w:tcPr>
          <w:p w14:paraId="7275472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backoffice-bayi-listesi.html</w:t>
            </w:r>
          </w:p>
        </w:tc>
        <w:tc>
          <w:tcPr>
            <w:tcW w:w="2880" w:type="dxa"/>
          </w:tcPr>
          <w:p w14:paraId="18382FF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626D1BCE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4D038" w14:textId="77777777" w:rsidR="006C1038" w:rsidRDefault="00000000">
            <w:r>
              <w:rPr>
                <w:sz w:val="18"/>
              </w:rPr>
              <w:t>Bayi Ekle</w:t>
            </w:r>
          </w:p>
        </w:tc>
        <w:tc>
          <w:tcPr>
            <w:tcW w:w="2880" w:type="dxa"/>
          </w:tcPr>
          <w:p w14:paraId="7BB4CAB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backoffice-bayi-ekle.html</w:t>
            </w:r>
          </w:p>
        </w:tc>
        <w:tc>
          <w:tcPr>
            <w:tcW w:w="2880" w:type="dxa"/>
          </w:tcPr>
          <w:p w14:paraId="61D278B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1CB1D3BC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D09132" w14:textId="77777777" w:rsidR="006C1038" w:rsidRDefault="00000000">
            <w:r>
              <w:rPr>
                <w:sz w:val="18"/>
              </w:rPr>
              <w:t>Bayi Düzenle</w:t>
            </w:r>
          </w:p>
        </w:tc>
        <w:tc>
          <w:tcPr>
            <w:tcW w:w="2880" w:type="dxa"/>
          </w:tcPr>
          <w:p w14:paraId="725ED91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backoffice-bayi-duzenle.html</w:t>
            </w:r>
          </w:p>
        </w:tc>
        <w:tc>
          <w:tcPr>
            <w:tcW w:w="2880" w:type="dxa"/>
          </w:tcPr>
          <w:p w14:paraId="3BBB54D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33335AB4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485CC" w14:textId="77777777" w:rsidR="006C1038" w:rsidRDefault="00000000">
            <w:r>
              <w:rPr>
                <w:sz w:val="18"/>
              </w:rPr>
              <w:t>Müşteri Listesi</w:t>
            </w:r>
          </w:p>
        </w:tc>
        <w:tc>
          <w:tcPr>
            <w:tcW w:w="2880" w:type="dxa"/>
          </w:tcPr>
          <w:p w14:paraId="475DCD4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backoffice-musteri-listesi.html</w:t>
            </w:r>
          </w:p>
        </w:tc>
        <w:tc>
          <w:tcPr>
            <w:tcW w:w="2880" w:type="dxa"/>
          </w:tcPr>
          <w:p w14:paraId="74992BD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33D0D08E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B7A70" w14:textId="77777777" w:rsidR="006C1038" w:rsidRDefault="00000000">
            <w:r>
              <w:rPr>
                <w:sz w:val="18"/>
              </w:rPr>
              <w:t>Müşteri Ekle</w:t>
            </w:r>
          </w:p>
        </w:tc>
        <w:tc>
          <w:tcPr>
            <w:tcW w:w="2880" w:type="dxa"/>
          </w:tcPr>
          <w:p w14:paraId="23050CB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backoffice-musteri-ekle.html</w:t>
            </w:r>
          </w:p>
        </w:tc>
        <w:tc>
          <w:tcPr>
            <w:tcW w:w="2880" w:type="dxa"/>
          </w:tcPr>
          <w:p w14:paraId="13C626F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074E0B53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DABBA" w14:textId="77777777" w:rsidR="006C1038" w:rsidRDefault="00000000">
            <w:r>
              <w:rPr>
                <w:sz w:val="18"/>
              </w:rPr>
              <w:t>Müşteri Düzenle</w:t>
            </w:r>
          </w:p>
        </w:tc>
        <w:tc>
          <w:tcPr>
            <w:tcW w:w="2880" w:type="dxa"/>
          </w:tcPr>
          <w:p w14:paraId="0F11FE1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backoffice-musteri-duzenle.html</w:t>
            </w:r>
          </w:p>
        </w:tc>
        <w:tc>
          <w:tcPr>
            <w:tcW w:w="2880" w:type="dxa"/>
          </w:tcPr>
          <w:p w14:paraId="404DE4C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14B9083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513A4" w14:textId="77777777" w:rsidR="006C1038" w:rsidRDefault="00000000">
            <w:r>
              <w:rPr>
                <w:sz w:val="18"/>
              </w:rPr>
              <w:t>Müşteri Detay</w:t>
            </w:r>
          </w:p>
        </w:tc>
        <w:tc>
          <w:tcPr>
            <w:tcW w:w="2880" w:type="dxa"/>
          </w:tcPr>
          <w:p w14:paraId="3B9F660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backoffice-musteri-detay.html</w:t>
            </w:r>
          </w:p>
        </w:tc>
        <w:tc>
          <w:tcPr>
            <w:tcW w:w="2880" w:type="dxa"/>
          </w:tcPr>
          <w:p w14:paraId="6D19E02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0E9C9AF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C1958" w14:textId="77777777" w:rsidR="006C1038" w:rsidRDefault="00000000">
            <w:r>
              <w:rPr>
                <w:sz w:val="18"/>
              </w:rPr>
              <w:t>Ürünler</w:t>
            </w:r>
          </w:p>
        </w:tc>
        <w:tc>
          <w:tcPr>
            <w:tcW w:w="2880" w:type="dxa"/>
          </w:tcPr>
          <w:p w14:paraId="48E4FAC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backoffice-urunler.html</w:t>
            </w:r>
          </w:p>
        </w:tc>
        <w:tc>
          <w:tcPr>
            <w:tcW w:w="2880" w:type="dxa"/>
          </w:tcPr>
          <w:p w14:paraId="13751B1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26C9302B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2DC1D" w14:textId="77777777" w:rsidR="006C1038" w:rsidRDefault="00000000">
            <w:r>
              <w:rPr>
                <w:sz w:val="18"/>
              </w:rPr>
              <w:t>Ürün Detay</w:t>
            </w:r>
          </w:p>
        </w:tc>
        <w:tc>
          <w:tcPr>
            <w:tcW w:w="2880" w:type="dxa"/>
          </w:tcPr>
          <w:p w14:paraId="07F3163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backoffice-urun-detay.html</w:t>
            </w:r>
          </w:p>
        </w:tc>
        <w:tc>
          <w:tcPr>
            <w:tcW w:w="2880" w:type="dxa"/>
          </w:tcPr>
          <w:p w14:paraId="13A7C8A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5B492EC9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49AD60" w14:textId="77777777" w:rsidR="006C1038" w:rsidRDefault="00000000">
            <w:r>
              <w:rPr>
                <w:sz w:val="18"/>
              </w:rPr>
              <w:t>Kategoriler</w:t>
            </w:r>
          </w:p>
        </w:tc>
        <w:tc>
          <w:tcPr>
            <w:tcW w:w="2880" w:type="dxa"/>
          </w:tcPr>
          <w:p w14:paraId="188D07D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backoffice-kategoriler.html</w:t>
            </w:r>
          </w:p>
        </w:tc>
        <w:tc>
          <w:tcPr>
            <w:tcW w:w="2880" w:type="dxa"/>
          </w:tcPr>
          <w:p w14:paraId="75731713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5D52FA8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4AAAA" w14:textId="77777777" w:rsidR="006C1038" w:rsidRDefault="00000000">
            <w:r>
              <w:rPr>
                <w:sz w:val="18"/>
              </w:rPr>
              <w:t>Siparişler</w:t>
            </w:r>
          </w:p>
        </w:tc>
        <w:tc>
          <w:tcPr>
            <w:tcW w:w="2880" w:type="dxa"/>
          </w:tcPr>
          <w:p w14:paraId="5F6406D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backoffice-siparisler.html</w:t>
            </w:r>
          </w:p>
        </w:tc>
        <w:tc>
          <w:tcPr>
            <w:tcW w:w="2880" w:type="dxa"/>
          </w:tcPr>
          <w:p w14:paraId="1B6719B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3BAA95C2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277A4" w14:textId="77777777" w:rsidR="006C1038" w:rsidRDefault="00000000">
            <w:r>
              <w:rPr>
                <w:sz w:val="18"/>
              </w:rPr>
              <w:t>Sipariş Detay</w:t>
            </w:r>
          </w:p>
        </w:tc>
        <w:tc>
          <w:tcPr>
            <w:tcW w:w="2880" w:type="dxa"/>
          </w:tcPr>
          <w:p w14:paraId="0394C3E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backoffice-siparis-detay.html</w:t>
            </w:r>
          </w:p>
        </w:tc>
        <w:tc>
          <w:tcPr>
            <w:tcW w:w="2880" w:type="dxa"/>
          </w:tcPr>
          <w:p w14:paraId="7D2CD31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</w:tr>
      <w:tr w:rsidR="006C1038" w14:paraId="0484E36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0181C" w14:textId="77777777" w:rsidR="006C1038" w:rsidRDefault="00000000">
            <w:r>
              <w:rPr>
                <w:sz w:val="18"/>
              </w:rPr>
              <w:t>Teklifler</w:t>
            </w:r>
          </w:p>
        </w:tc>
        <w:tc>
          <w:tcPr>
            <w:tcW w:w="2880" w:type="dxa"/>
          </w:tcPr>
          <w:p w14:paraId="27E99B7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backoffice-teklifler.html</w:t>
            </w:r>
          </w:p>
        </w:tc>
        <w:tc>
          <w:tcPr>
            <w:tcW w:w="2880" w:type="dxa"/>
          </w:tcPr>
          <w:p w14:paraId="47FE5EB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1F9E88FB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3E9F5" w14:textId="77777777" w:rsidR="006C1038" w:rsidRDefault="00000000">
            <w:r>
              <w:rPr>
                <w:sz w:val="18"/>
              </w:rPr>
              <w:t>Teklif Detay</w:t>
            </w:r>
          </w:p>
        </w:tc>
        <w:tc>
          <w:tcPr>
            <w:tcW w:w="2880" w:type="dxa"/>
          </w:tcPr>
          <w:p w14:paraId="0C03678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backoffice-teklif-detay.html</w:t>
            </w:r>
          </w:p>
        </w:tc>
        <w:tc>
          <w:tcPr>
            <w:tcW w:w="2880" w:type="dxa"/>
          </w:tcPr>
          <w:p w14:paraId="79A73B6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4FD870BE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F9BF41" w14:textId="77777777" w:rsidR="006C1038" w:rsidRDefault="00000000">
            <w:r>
              <w:rPr>
                <w:sz w:val="18"/>
              </w:rPr>
              <w:t>Şehir Fiyatları</w:t>
            </w:r>
          </w:p>
        </w:tc>
        <w:tc>
          <w:tcPr>
            <w:tcW w:w="2880" w:type="dxa"/>
          </w:tcPr>
          <w:p w14:paraId="4B2AF1A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backoffice-sehir-fiyatlari.html</w:t>
            </w:r>
          </w:p>
        </w:tc>
        <w:tc>
          <w:tcPr>
            <w:tcW w:w="2880" w:type="dxa"/>
          </w:tcPr>
          <w:p w14:paraId="4986B4F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</w:tr>
      <w:tr w:rsidR="006C1038" w14:paraId="3C4BEB8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A1824" w14:textId="77777777" w:rsidR="006C1038" w:rsidRDefault="00000000">
            <w:r>
              <w:rPr>
                <w:sz w:val="18"/>
              </w:rPr>
              <w:t>Raporlar</w:t>
            </w:r>
          </w:p>
        </w:tc>
        <w:tc>
          <w:tcPr>
            <w:tcW w:w="2880" w:type="dxa"/>
          </w:tcPr>
          <w:p w14:paraId="2A2D053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backoffice-raporlar.html</w:t>
            </w:r>
          </w:p>
        </w:tc>
        <w:tc>
          <w:tcPr>
            <w:tcW w:w="2880" w:type="dxa"/>
          </w:tcPr>
          <w:p w14:paraId="1C2E6E5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336872C6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67CEB" w14:textId="77777777" w:rsidR="006C1038" w:rsidRDefault="00000000">
            <w:r>
              <w:rPr>
                <w:sz w:val="18"/>
              </w:rPr>
              <w:t>Profil</w:t>
            </w:r>
          </w:p>
        </w:tc>
        <w:tc>
          <w:tcPr>
            <w:tcW w:w="2880" w:type="dxa"/>
          </w:tcPr>
          <w:p w14:paraId="7343210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backoffice-profil.html</w:t>
            </w:r>
          </w:p>
        </w:tc>
        <w:tc>
          <w:tcPr>
            <w:tcW w:w="2880" w:type="dxa"/>
          </w:tcPr>
          <w:p w14:paraId="71570BB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  <w:tr w:rsidR="006C1038" w14:paraId="393A31F8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7D7F1" w14:textId="77777777" w:rsidR="006C1038" w:rsidRDefault="00000000">
            <w:r>
              <w:rPr>
                <w:sz w:val="18"/>
              </w:rPr>
              <w:t>Ayarlar</w:t>
            </w:r>
          </w:p>
        </w:tc>
        <w:tc>
          <w:tcPr>
            <w:tcW w:w="2880" w:type="dxa"/>
          </w:tcPr>
          <w:p w14:paraId="4CF4135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backoffice-ayarlar.html</w:t>
            </w:r>
          </w:p>
        </w:tc>
        <w:tc>
          <w:tcPr>
            <w:tcW w:w="2880" w:type="dxa"/>
          </w:tcPr>
          <w:p w14:paraId="4A97B65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</w:tr>
    </w:tbl>
    <w:p w14:paraId="089BCA31" w14:textId="77777777" w:rsidR="006C1038" w:rsidRDefault="006C1038"/>
    <w:p w14:paraId="5BA87E22" w14:textId="77777777" w:rsidR="006C1038" w:rsidRDefault="00000000">
      <w:r>
        <w:br w:type="page"/>
      </w:r>
    </w:p>
    <w:p w14:paraId="69FBD15D" w14:textId="77777777" w:rsidR="006C1038" w:rsidRDefault="00000000">
      <w:pPr>
        <w:pStyle w:val="Heading1"/>
      </w:pPr>
      <w:r>
        <w:lastRenderedPageBreak/>
        <w:t>3. Servis Katmanı (21 JS Servisi)</w:t>
      </w:r>
    </w:p>
    <w:p w14:paraId="7C9BD604" w14:textId="77777777" w:rsidR="006C1038" w:rsidRDefault="00000000">
      <w:pPr>
        <w:pStyle w:val="Heading2"/>
      </w:pPr>
      <w:r>
        <w:t>3.1 Çekirdek Servisler (Her Faz İçin Gerekli)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8"/>
        <w:gridCol w:w="2149"/>
        <w:gridCol w:w="2160"/>
      </w:tblGrid>
      <w:tr w:rsidR="006C1038" w14:paraId="58C67E50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6E539D" w14:textId="77777777" w:rsidR="006C1038" w:rsidRDefault="00000000">
            <w:r>
              <w:rPr>
                <w:sz w:val="18"/>
              </w:rPr>
              <w:t>Servis</w:t>
            </w:r>
          </w:p>
        </w:tc>
        <w:tc>
          <w:tcPr>
            <w:tcW w:w="2160" w:type="dxa"/>
          </w:tcPr>
          <w:p w14:paraId="008A60C4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57AEF18E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Satır</w:t>
            </w:r>
          </w:p>
        </w:tc>
        <w:tc>
          <w:tcPr>
            <w:tcW w:w="2160" w:type="dxa"/>
          </w:tcPr>
          <w:p w14:paraId="6D75BC52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 Fonksiyonlar</w:t>
            </w:r>
          </w:p>
        </w:tc>
      </w:tr>
      <w:tr w:rsidR="006C1038" w14:paraId="7C659A1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E8ABE3" w14:textId="77777777" w:rsidR="006C1038" w:rsidRDefault="00000000">
            <w:r>
              <w:rPr>
                <w:sz w:val="18"/>
              </w:rPr>
              <w:t>Supabase Client</w:t>
            </w:r>
          </w:p>
        </w:tc>
        <w:tc>
          <w:tcPr>
            <w:tcW w:w="2160" w:type="dxa"/>
          </w:tcPr>
          <w:p w14:paraId="661701B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js/supabase-client.js</w:t>
            </w:r>
          </w:p>
        </w:tc>
        <w:tc>
          <w:tcPr>
            <w:tcW w:w="2160" w:type="dxa"/>
          </w:tcPr>
          <w:p w14:paraId="1BAA036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~50</w:t>
            </w:r>
          </w:p>
        </w:tc>
        <w:tc>
          <w:tcPr>
            <w:tcW w:w="2160" w:type="dxa"/>
          </w:tcPr>
          <w:p w14:paraId="64506CA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supabaseClient, handleSupabaseError(), testSupabaseConnection()</w:t>
            </w:r>
          </w:p>
        </w:tc>
      </w:tr>
      <w:tr w:rsidR="006C1038" w14:paraId="27C0D8A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D52026" w14:textId="77777777" w:rsidR="006C1038" w:rsidRDefault="00000000">
            <w:r>
              <w:rPr>
                <w:sz w:val="18"/>
              </w:rPr>
              <w:t>Ürünler</w:t>
            </w:r>
          </w:p>
        </w:tc>
        <w:tc>
          <w:tcPr>
            <w:tcW w:w="2160" w:type="dxa"/>
          </w:tcPr>
          <w:p w14:paraId="6B3F29B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js/services/products-service.js</w:t>
            </w:r>
          </w:p>
        </w:tc>
        <w:tc>
          <w:tcPr>
            <w:tcW w:w="2160" w:type="dxa"/>
          </w:tcPr>
          <w:p w14:paraId="712F6DF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306</w:t>
            </w:r>
          </w:p>
        </w:tc>
        <w:tc>
          <w:tcPr>
            <w:tcW w:w="2160" w:type="dxa"/>
          </w:tcPr>
          <w:p w14:paraId="439AE14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getAll(), getById(), getByCategory(), getFiltered(), getPaginated()</w:t>
            </w:r>
          </w:p>
        </w:tc>
      </w:tr>
      <w:tr w:rsidR="006C1038" w14:paraId="23EC5B5C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4353AF" w14:textId="77777777" w:rsidR="006C1038" w:rsidRDefault="00000000">
            <w:r>
              <w:rPr>
                <w:sz w:val="18"/>
              </w:rPr>
              <w:t>Müşteriler</w:t>
            </w:r>
          </w:p>
        </w:tc>
        <w:tc>
          <w:tcPr>
            <w:tcW w:w="2160" w:type="dxa"/>
          </w:tcPr>
          <w:p w14:paraId="2DEE271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js/services/customers-service.js</w:t>
            </w:r>
          </w:p>
        </w:tc>
        <w:tc>
          <w:tcPr>
            <w:tcW w:w="2160" w:type="dxa"/>
          </w:tcPr>
          <w:p w14:paraId="245E278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317</w:t>
            </w:r>
          </w:p>
        </w:tc>
        <w:tc>
          <w:tcPr>
            <w:tcW w:w="2160" w:type="dxa"/>
          </w:tcPr>
          <w:p w14:paraId="4B1FF44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getAll(), getById(), getByVkn(), create(), getFiltered(), getPaginatedByDealerId()</w:t>
            </w:r>
          </w:p>
        </w:tc>
      </w:tr>
      <w:tr w:rsidR="006C1038" w14:paraId="6964393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799809" w14:textId="77777777" w:rsidR="006C1038" w:rsidRDefault="00000000">
            <w:r>
              <w:rPr>
                <w:sz w:val="18"/>
              </w:rPr>
              <w:t>Bayiler</w:t>
            </w:r>
          </w:p>
        </w:tc>
        <w:tc>
          <w:tcPr>
            <w:tcW w:w="2160" w:type="dxa"/>
          </w:tcPr>
          <w:p w14:paraId="7CCA734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js/services/dealers-service.js</w:t>
            </w:r>
          </w:p>
        </w:tc>
        <w:tc>
          <w:tcPr>
            <w:tcW w:w="2160" w:type="dxa"/>
          </w:tcPr>
          <w:p w14:paraId="7DB534B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392</w:t>
            </w:r>
          </w:p>
        </w:tc>
        <w:tc>
          <w:tcPr>
            <w:tcW w:w="2160" w:type="dxa"/>
          </w:tcPr>
          <w:p w14:paraId="2BB5680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getAll(), getById(), getByCity(), create(), getFiltered(), getPaginated()</w:t>
            </w:r>
          </w:p>
        </w:tc>
      </w:tr>
      <w:tr w:rsidR="006C1038" w14:paraId="777C9C0E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F3018A" w14:textId="77777777" w:rsidR="006C1038" w:rsidRDefault="00000000">
            <w:r>
              <w:rPr>
                <w:sz w:val="18"/>
              </w:rPr>
              <w:t>Lokasyonlar</w:t>
            </w:r>
          </w:p>
        </w:tc>
        <w:tc>
          <w:tcPr>
            <w:tcW w:w="2160" w:type="dxa"/>
          </w:tcPr>
          <w:p w14:paraId="398EE4D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js/services/locations-service.js</w:t>
            </w:r>
          </w:p>
        </w:tc>
        <w:tc>
          <w:tcPr>
            <w:tcW w:w="2160" w:type="dxa"/>
          </w:tcPr>
          <w:p w14:paraId="39ED366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444</w:t>
            </w:r>
          </w:p>
        </w:tc>
        <w:tc>
          <w:tcPr>
            <w:tcW w:w="2160" w:type="dxa"/>
          </w:tcPr>
          <w:p w14:paraId="5C4C559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getCities(), getDistricts(), searchCities() (Türkçe karakter desteği)</w:t>
            </w:r>
          </w:p>
        </w:tc>
      </w:tr>
      <w:tr w:rsidR="006C1038" w14:paraId="49B0D9ED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7BBE40" w14:textId="77777777" w:rsidR="006C1038" w:rsidRDefault="00000000">
            <w:r>
              <w:rPr>
                <w:sz w:val="18"/>
              </w:rPr>
              <w:t>Kimlik Doğrulama</w:t>
            </w:r>
          </w:p>
        </w:tc>
        <w:tc>
          <w:tcPr>
            <w:tcW w:w="2160" w:type="dxa"/>
          </w:tcPr>
          <w:p w14:paraId="603E45C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js/project-auth-check.js</w:t>
            </w:r>
          </w:p>
        </w:tc>
        <w:tc>
          <w:tcPr>
            <w:tcW w:w="2160" w:type="dxa"/>
          </w:tcPr>
          <w:p w14:paraId="5008142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~30</w:t>
            </w:r>
          </w:p>
        </w:tc>
        <w:tc>
          <w:tcPr>
            <w:tcW w:w="2160" w:type="dxa"/>
          </w:tcPr>
          <w:p w14:paraId="60F8F3E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Session kontrol, yönlendirme</w:t>
            </w:r>
          </w:p>
        </w:tc>
      </w:tr>
    </w:tbl>
    <w:p w14:paraId="20A5351D" w14:textId="77777777" w:rsidR="006C1038" w:rsidRDefault="006C1038"/>
    <w:p w14:paraId="7CF34F1B" w14:textId="77777777" w:rsidR="006C1038" w:rsidRDefault="00000000">
      <w:pPr>
        <w:pStyle w:val="Heading2"/>
      </w:pPr>
      <w:r>
        <w:t>3.2 Sipariş &amp; Sepet Servisleri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58"/>
        <w:gridCol w:w="2151"/>
        <w:gridCol w:w="2157"/>
      </w:tblGrid>
      <w:tr w:rsidR="006C1038" w14:paraId="3D61C62A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2EBA25" w14:textId="77777777" w:rsidR="006C1038" w:rsidRDefault="00000000">
            <w:r>
              <w:rPr>
                <w:sz w:val="18"/>
              </w:rPr>
              <w:t>Servis</w:t>
            </w:r>
          </w:p>
        </w:tc>
        <w:tc>
          <w:tcPr>
            <w:tcW w:w="2160" w:type="dxa"/>
          </w:tcPr>
          <w:p w14:paraId="24A7D02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54E9DA56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Satır</w:t>
            </w:r>
          </w:p>
        </w:tc>
        <w:tc>
          <w:tcPr>
            <w:tcW w:w="2160" w:type="dxa"/>
          </w:tcPr>
          <w:p w14:paraId="2A69F17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 Fonksiyonlar</w:t>
            </w:r>
          </w:p>
        </w:tc>
      </w:tr>
      <w:tr w:rsidR="006C1038" w14:paraId="36ED763D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FC01DC" w14:textId="77777777" w:rsidR="006C1038" w:rsidRDefault="00000000">
            <w:r>
              <w:rPr>
                <w:sz w:val="18"/>
              </w:rPr>
              <w:t>Sepet</w:t>
            </w:r>
          </w:p>
        </w:tc>
        <w:tc>
          <w:tcPr>
            <w:tcW w:w="2160" w:type="dxa"/>
          </w:tcPr>
          <w:p w14:paraId="60E0557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js/services/cart-service.js</w:t>
            </w:r>
          </w:p>
        </w:tc>
        <w:tc>
          <w:tcPr>
            <w:tcW w:w="2160" w:type="dxa"/>
          </w:tcPr>
          <w:p w14:paraId="193CDDA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483</w:t>
            </w:r>
          </w:p>
        </w:tc>
        <w:tc>
          <w:tcPr>
            <w:tcW w:w="2160" w:type="dxa"/>
          </w:tcPr>
          <w:p w14:paraId="4F10147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addItem(), updateQuantity(), removeItem(), clearCart(), checkout(), refreshPrices(), syncToDatabase()</w:t>
            </w:r>
          </w:p>
        </w:tc>
      </w:tr>
      <w:tr w:rsidR="006C1038" w14:paraId="14E3CA8B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DDE2AB" w14:textId="77777777" w:rsidR="006C1038" w:rsidRDefault="00000000">
            <w:r>
              <w:rPr>
                <w:sz w:val="18"/>
              </w:rPr>
              <w:t>Siparişler</w:t>
            </w:r>
          </w:p>
        </w:tc>
        <w:tc>
          <w:tcPr>
            <w:tcW w:w="2160" w:type="dxa"/>
          </w:tcPr>
          <w:p w14:paraId="314D922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js/services/orders-service.js</w:t>
            </w:r>
          </w:p>
        </w:tc>
        <w:tc>
          <w:tcPr>
            <w:tcW w:w="2160" w:type="dxa"/>
          </w:tcPr>
          <w:p w14:paraId="07ED192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574</w:t>
            </w:r>
          </w:p>
        </w:tc>
        <w:tc>
          <w:tcPr>
            <w:tcW w:w="2160" w:type="dxa"/>
          </w:tcPr>
          <w:p w14:paraId="2DEA69A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create(), getById(), updateStatus(), cancel(), startDelivery(), markDelivered(), getSalesStats()</w:t>
            </w:r>
          </w:p>
        </w:tc>
      </w:tr>
      <w:tr w:rsidR="006C1038" w14:paraId="59EF4F48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DDE3AF" w14:textId="77777777" w:rsidR="006C1038" w:rsidRDefault="00000000">
            <w:r>
              <w:rPr>
                <w:sz w:val="18"/>
              </w:rPr>
              <w:t>Tekrarlayan Siparişler</w:t>
            </w:r>
          </w:p>
        </w:tc>
        <w:tc>
          <w:tcPr>
            <w:tcW w:w="2160" w:type="dxa"/>
          </w:tcPr>
          <w:p w14:paraId="387451F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js/services/recurring-orders-service.js</w:t>
            </w:r>
          </w:p>
        </w:tc>
        <w:tc>
          <w:tcPr>
            <w:tcW w:w="2160" w:type="dxa"/>
          </w:tcPr>
          <w:p w14:paraId="617A579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340</w:t>
            </w:r>
          </w:p>
        </w:tc>
        <w:tc>
          <w:tcPr>
            <w:tcW w:w="2160" w:type="dxa"/>
          </w:tcPr>
          <w:p w14:paraId="2D7E1B6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create(), activate(), pause(), resume(), delete()</w:t>
            </w:r>
          </w:p>
        </w:tc>
      </w:tr>
    </w:tbl>
    <w:p w14:paraId="4CC174D1" w14:textId="77777777" w:rsidR="006C1038" w:rsidRDefault="006C1038"/>
    <w:p w14:paraId="34AB52D6" w14:textId="77777777" w:rsidR="006C1038" w:rsidRDefault="00000000">
      <w:pPr>
        <w:pStyle w:val="Heading2"/>
      </w:pPr>
      <w:r>
        <w:t>3.3 Fiyatlandırma &amp; Teklif Servisleri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2133"/>
        <w:gridCol w:w="2044"/>
        <w:gridCol w:w="2366"/>
      </w:tblGrid>
      <w:tr w:rsidR="006C1038" w14:paraId="022174A0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95BE93" w14:textId="77777777" w:rsidR="006C1038" w:rsidRDefault="00000000">
            <w:r>
              <w:rPr>
                <w:sz w:val="18"/>
              </w:rPr>
              <w:t>Servis</w:t>
            </w:r>
          </w:p>
        </w:tc>
        <w:tc>
          <w:tcPr>
            <w:tcW w:w="2160" w:type="dxa"/>
          </w:tcPr>
          <w:p w14:paraId="2ABCD749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299BC2BE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Satır</w:t>
            </w:r>
          </w:p>
        </w:tc>
        <w:tc>
          <w:tcPr>
            <w:tcW w:w="2160" w:type="dxa"/>
          </w:tcPr>
          <w:p w14:paraId="578AC7D7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 Fonksiyonlar</w:t>
            </w:r>
          </w:p>
        </w:tc>
      </w:tr>
      <w:tr w:rsidR="006C1038" w14:paraId="11A84BE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83D8B8" w14:textId="77777777" w:rsidR="006C1038" w:rsidRDefault="00000000">
            <w:r>
              <w:rPr>
                <w:sz w:val="18"/>
              </w:rPr>
              <w:t>Fiyat Çözücü</w:t>
            </w:r>
          </w:p>
        </w:tc>
        <w:tc>
          <w:tcPr>
            <w:tcW w:w="2160" w:type="dxa"/>
          </w:tcPr>
          <w:p w14:paraId="551DE65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js/services/price-resolver-service.js</w:t>
            </w:r>
          </w:p>
        </w:tc>
        <w:tc>
          <w:tcPr>
            <w:tcW w:w="2160" w:type="dxa"/>
          </w:tcPr>
          <w:p w14:paraId="771A336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261</w:t>
            </w:r>
          </w:p>
        </w:tc>
        <w:tc>
          <w:tcPr>
            <w:tcW w:w="2160" w:type="dxa"/>
          </w:tcPr>
          <w:p w14:paraId="4332DF2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resolvePrice(), resolvePricesForProducts() — Öncelik: Teklif &gt; Şehir Perakende &gt; Baz Fiyat</w:t>
            </w:r>
          </w:p>
        </w:tc>
      </w:tr>
      <w:tr w:rsidR="006C1038" w14:paraId="7E239989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751AF1" w14:textId="77777777" w:rsidR="006C1038" w:rsidRDefault="00000000">
            <w:r>
              <w:rPr>
                <w:sz w:val="18"/>
              </w:rPr>
              <w:t>Teklifler</w:t>
            </w:r>
          </w:p>
        </w:tc>
        <w:tc>
          <w:tcPr>
            <w:tcW w:w="2160" w:type="dxa"/>
          </w:tcPr>
          <w:p w14:paraId="2797353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js/services/offers-service.js</w:t>
            </w:r>
          </w:p>
        </w:tc>
        <w:tc>
          <w:tcPr>
            <w:tcW w:w="2160" w:type="dxa"/>
          </w:tcPr>
          <w:p w14:paraId="6EE24D0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1342</w:t>
            </w:r>
          </w:p>
        </w:tc>
        <w:tc>
          <w:tcPr>
            <w:tcW w:w="2160" w:type="dxa"/>
          </w:tcPr>
          <w:p w14:paraId="7AB147F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create(), accept(), reject(), getRequests(), createRequest(), respondToRequest()</w:t>
            </w:r>
          </w:p>
        </w:tc>
      </w:tr>
      <w:tr w:rsidR="006C1038" w14:paraId="4B0EE6D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61AE0" w14:textId="77777777" w:rsidR="006C1038" w:rsidRDefault="00000000">
            <w:r>
              <w:rPr>
                <w:sz w:val="18"/>
              </w:rPr>
              <w:lastRenderedPageBreak/>
              <w:t>Şehir Perakende Fiyatları</w:t>
            </w:r>
          </w:p>
        </w:tc>
        <w:tc>
          <w:tcPr>
            <w:tcW w:w="2160" w:type="dxa"/>
          </w:tcPr>
          <w:p w14:paraId="6901D1D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js/services/retail-prices-by-city-service.js</w:t>
            </w:r>
          </w:p>
        </w:tc>
        <w:tc>
          <w:tcPr>
            <w:tcW w:w="2160" w:type="dxa"/>
          </w:tcPr>
          <w:p w14:paraId="05DB6C5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437</w:t>
            </w:r>
          </w:p>
        </w:tc>
        <w:tc>
          <w:tcPr>
            <w:tcW w:w="2160" w:type="dxa"/>
          </w:tcPr>
          <w:p w14:paraId="4DD6F8A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getAll(), getByCity(), getByProductAndCity(), create(), update()</w:t>
            </w:r>
          </w:p>
        </w:tc>
      </w:tr>
      <w:tr w:rsidR="006C1038" w14:paraId="24D3DAB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BB2984" w14:textId="77777777" w:rsidR="006C1038" w:rsidRDefault="00000000">
            <w:r>
              <w:rPr>
                <w:sz w:val="18"/>
              </w:rPr>
              <w:t>Müşteri Özel Fiyatları</w:t>
            </w:r>
          </w:p>
        </w:tc>
        <w:tc>
          <w:tcPr>
            <w:tcW w:w="2160" w:type="dxa"/>
          </w:tcPr>
          <w:p w14:paraId="48346B2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js/services/customer-prices-service.js</w:t>
            </w:r>
          </w:p>
        </w:tc>
        <w:tc>
          <w:tcPr>
            <w:tcW w:w="2160" w:type="dxa"/>
          </w:tcPr>
          <w:p w14:paraId="1DFF3B2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216</w:t>
            </w:r>
          </w:p>
        </w:tc>
        <w:tc>
          <w:tcPr>
            <w:tcW w:w="2160" w:type="dxa"/>
          </w:tcPr>
          <w:p w14:paraId="638C9F9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getByCustomer(), getByCustomerAndProduct(), create(), update()</w:t>
            </w:r>
          </w:p>
        </w:tc>
      </w:tr>
    </w:tbl>
    <w:p w14:paraId="6E7B9844" w14:textId="77777777" w:rsidR="006C1038" w:rsidRDefault="006C1038"/>
    <w:p w14:paraId="168D6277" w14:textId="77777777" w:rsidR="006C1038" w:rsidRDefault="00000000">
      <w:pPr>
        <w:pStyle w:val="Heading2"/>
      </w:pPr>
      <w:r>
        <w:t>3.4 Kullanıcı &amp; Hesap Servisleri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122"/>
        <w:gridCol w:w="1992"/>
        <w:gridCol w:w="2463"/>
      </w:tblGrid>
      <w:tr w:rsidR="006C1038" w14:paraId="0146D135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072926" w14:textId="77777777" w:rsidR="006C1038" w:rsidRDefault="00000000">
            <w:r>
              <w:rPr>
                <w:sz w:val="18"/>
              </w:rPr>
              <w:t>Servis</w:t>
            </w:r>
          </w:p>
        </w:tc>
        <w:tc>
          <w:tcPr>
            <w:tcW w:w="2160" w:type="dxa"/>
          </w:tcPr>
          <w:p w14:paraId="32C2804E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6AC10095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Satır</w:t>
            </w:r>
          </w:p>
        </w:tc>
        <w:tc>
          <w:tcPr>
            <w:tcW w:w="2160" w:type="dxa"/>
          </w:tcPr>
          <w:p w14:paraId="09404294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 Fonksiyonlar</w:t>
            </w:r>
          </w:p>
        </w:tc>
      </w:tr>
      <w:tr w:rsidR="006C1038" w14:paraId="10CD5E18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D47C87" w14:textId="77777777" w:rsidR="006C1038" w:rsidRDefault="00000000">
            <w:r>
              <w:rPr>
                <w:sz w:val="18"/>
              </w:rPr>
              <w:t>Müşteri Kullanıcılar</w:t>
            </w:r>
          </w:p>
        </w:tc>
        <w:tc>
          <w:tcPr>
            <w:tcW w:w="2160" w:type="dxa"/>
          </w:tcPr>
          <w:p w14:paraId="36BA093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js/services/customer-users-service.js</w:t>
            </w:r>
          </w:p>
        </w:tc>
        <w:tc>
          <w:tcPr>
            <w:tcW w:w="2160" w:type="dxa"/>
          </w:tcPr>
          <w:p w14:paraId="1A00042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363</w:t>
            </w:r>
          </w:p>
        </w:tc>
        <w:tc>
          <w:tcPr>
            <w:tcW w:w="2160" w:type="dxa"/>
          </w:tcPr>
          <w:p w14:paraId="0DABBF0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getByPhone(), create(), update(), deactivate(), updateAccessLevel()</w:t>
            </w:r>
          </w:p>
        </w:tc>
      </w:tr>
      <w:tr w:rsidR="006C1038" w14:paraId="1E2F0A38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F88AD" w14:textId="77777777" w:rsidR="006C1038" w:rsidRDefault="00000000">
            <w:r>
              <w:rPr>
                <w:sz w:val="18"/>
              </w:rPr>
              <w:t>Şubeler</w:t>
            </w:r>
          </w:p>
        </w:tc>
        <w:tc>
          <w:tcPr>
            <w:tcW w:w="2160" w:type="dxa"/>
          </w:tcPr>
          <w:p w14:paraId="504B130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js/services/branches-service.js</w:t>
            </w:r>
          </w:p>
        </w:tc>
        <w:tc>
          <w:tcPr>
            <w:tcW w:w="2160" w:type="dxa"/>
          </w:tcPr>
          <w:p w14:paraId="6B26375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336</w:t>
            </w:r>
          </w:p>
        </w:tc>
        <w:tc>
          <w:tcPr>
            <w:tcW w:w="2160" w:type="dxa"/>
          </w:tcPr>
          <w:p w14:paraId="3425836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getByCustomerId(), create(), setDefault(), updatePointsCollectionMode()</w:t>
            </w:r>
          </w:p>
        </w:tc>
      </w:tr>
      <w:tr w:rsidR="006C1038" w14:paraId="4A0065B6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A7CD3B" w14:textId="77777777" w:rsidR="006C1038" w:rsidRDefault="00000000">
            <w:r>
              <w:rPr>
                <w:sz w:val="18"/>
              </w:rPr>
              <w:t>Hesap Silme</w:t>
            </w:r>
          </w:p>
        </w:tc>
        <w:tc>
          <w:tcPr>
            <w:tcW w:w="2160" w:type="dxa"/>
          </w:tcPr>
          <w:p w14:paraId="7978FD7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js/services/account-deletion-service.js</w:t>
            </w:r>
          </w:p>
        </w:tc>
        <w:tc>
          <w:tcPr>
            <w:tcW w:w="2160" w:type="dxa"/>
          </w:tcPr>
          <w:p w14:paraId="31A09E7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280</w:t>
            </w:r>
          </w:p>
        </w:tc>
        <w:tc>
          <w:tcPr>
            <w:tcW w:w="2160" w:type="dxa"/>
          </w:tcPr>
          <w:p w14:paraId="79EB113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calculateDeletionImpact(), deleteUser(), recoverUser()</w:t>
            </w:r>
          </w:p>
        </w:tc>
      </w:tr>
      <w:tr w:rsidR="006C1038" w14:paraId="523E9F58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AE531" w14:textId="77777777" w:rsidR="006C1038" w:rsidRDefault="00000000">
            <w:r>
              <w:rPr>
                <w:sz w:val="18"/>
              </w:rPr>
              <w:t>VKN Doğrulama</w:t>
            </w:r>
          </w:p>
        </w:tc>
        <w:tc>
          <w:tcPr>
            <w:tcW w:w="2160" w:type="dxa"/>
          </w:tcPr>
          <w:p w14:paraId="304735C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js/services/vkn-verification-service.js</w:t>
            </w:r>
          </w:p>
        </w:tc>
        <w:tc>
          <w:tcPr>
            <w:tcW w:w="2160" w:type="dxa"/>
          </w:tcPr>
          <w:p w14:paraId="36E62CB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188</w:t>
            </w:r>
          </w:p>
        </w:tc>
        <w:tc>
          <w:tcPr>
            <w:tcW w:w="2160" w:type="dxa"/>
          </w:tcPr>
          <w:p w14:paraId="374E4F2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create(), getByPhone(), getPendingRequests(), updateStatus()</w:t>
            </w:r>
          </w:p>
        </w:tc>
      </w:tr>
    </w:tbl>
    <w:p w14:paraId="4773E48F" w14:textId="77777777" w:rsidR="006C1038" w:rsidRDefault="006C1038"/>
    <w:p w14:paraId="441429E0" w14:textId="77777777" w:rsidR="006C1038" w:rsidRDefault="00000000">
      <w:pPr>
        <w:pStyle w:val="Heading2"/>
      </w:pPr>
      <w:r>
        <w:t>3.5 Ek Servisler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9"/>
        <w:gridCol w:w="2149"/>
        <w:gridCol w:w="2160"/>
      </w:tblGrid>
      <w:tr w:rsidR="006C1038" w14:paraId="00C7296D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74DBE" w14:textId="77777777" w:rsidR="006C1038" w:rsidRDefault="00000000">
            <w:r>
              <w:rPr>
                <w:sz w:val="18"/>
              </w:rPr>
              <w:t>Servis</w:t>
            </w:r>
          </w:p>
        </w:tc>
        <w:tc>
          <w:tcPr>
            <w:tcW w:w="2160" w:type="dxa"/>
          </w:tcPr>
          <w:p w14:paraId="4B8E43E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2BD07CA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Satır</w:t>
            </w:r>
          </w:p>
        </w:tc>
        <w:tc>
          <w:tcPr>
            <w:tcW w:w="2160" w:type="dxa"/>
          </w:tcPr>
          <w:p w14:paraId="784B6DF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Ana Fonksiyonlar</w:t>
            </w:r>
          </w:p>
        </w:tc>
      </w:tr>
      <w:tr w:rsidR="006C1038" w14:paraId="6544960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8CFC02" w14:textId="77777777" w:rsidR="006C1038" w:rsidRDefault="00000000">
            <w:r>
              <w:rPr>
                <w:sz w:val="18"/>
              </w:rPr>
              <w:t>Puanlar</w:t>
            </w:r>
          </w:p>
        </w:tc>
        <w:tc>
          <w:tcPr>
            <w:tcW w:w="2160" w:type="dxa"/>
          </w:tcPr>
          <w:p w14:paraId="02ACC88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js/services/points-service.js</w:t>
            </w:r>
          </w:p>
        </w:tc>
        <w:tc>
          <w:tcPr>
            <w:tcW w:w="2160" w:type="dxa"/>
          </w:tcPr>
          <w:p w14:paraId="39957BF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589</w:t>
            </w:r>
          </w:p>
        </w:tc>
        <w:tc>
          <w:tcPr>
            <w:tcW w:w="2160" w:type="dxa"/>
          </w:tcPr>
          <w:p w14:paraId="36C2ABC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awardPointsForOrder(), getCustomerBalance(), redeemPoints()</w:t>
            </w:r>
          </w:p>
        </w:tc>
      </w:tr>
      <w:tr w:rsidR="006C1038" w14:paraId="53208EC2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BA4B8" w14:textId="77777777" w:rsidR="006C1038" w:rsidRDefault="00000000">
            <w:r>
              <w:rPr>
                <w:sz w:val="18"/>
              </w:rPr>
              <w:t>Bildirimler</w:t>
            </w:r>
          </w:p>
        </w:tc>
        <w:tc>
          <w:tcPr>
            <w:tcW w:w="2160" w:type="dxa"/>
          </w:tcPr>
          <w:p w14:paraId="722AE01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js/services/notifications-service.js</w:t>
            </w:r>
          </w:p>
        </w:tc>
        <w:tc>
          <w:tcPr>
            <w:tcW w:w="2160" w:type="dxa"/>
          </w:tcPr>
          <w:p w14:paraId="71E3A38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174</w:t>
            </w:r>
          </w:p>
        </w:tc>
        <w:tc>
          <w:tcPr>
            <w:tcW w:w="2160" w:type="dxa"/>
          </w:tcPr>
          <w:p w14:paraId="45045AE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getAll(), getUnreadCount(), markAsRead(), subscribeToNotifications() (Realtime)</w:t>
            </w:r>
          </w:p>
        </w:tc>
      </w:tr>
      <w:tr w:rsidR="006C1038" w14:paraId="4F216390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119AD2" w14:textId="77777777" w:rsidR="006C1038" w:rsidRDefault="00000000">
            <w:r>
              <w:rPr>
                <w:sz w:val="18"/>
              </w:rPr>
              <w:t>Favoriler</w:t>
            </w:r>
          </w:p>
        </w:tc>
        <w:tc>
          <w:tcPr>
            <w:tcW w:w="2160" w:type="dxa"/>
          </w:tcPr>
          <w:p w14:paraId="756D24C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js/services/favorites-service.js</w:t>
            </w:r>
          </w:p>
        </w:tc>
        <w:tc>
          <w:tcPr>
            <w:tcW w:w="2160" w:type="dxa"/>
          </w:tcPr>
          <w:p w14:paraId="7729EDB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164</w:t>
            </w:r>
          </w:p>
        </w:tc>
        <w:tc>
          <w:tcPr>
            <w:tcW w:w="2160" w:type="dxa"/>
          </w:tcPr>
          <w:p w14:paraId="1E91817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getByCustomerId(), toggleFavorite(), addFavorite(), removeFavorite()</w:t>
            </w:r>
          </w:p>
        </w:tc>
      </w:tr>
      <w:tr w:rsidR="006C1038" w14:paraId="286E8098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F56C45" w14:textId="77777777" w:rsidR="006C1038" w:rsidRDefault="00000000">
            <w:r>
              <w:rPr>
                <w:sz w:val="18"/>
              </w:rPr>
              <w:t>Mesajlar</w:t>
            </w:r>
          </w:p>
        </w:tc>
        <w:tc>
          <w:tcPr>
            <w:tcW w:w="2160" w:type="dxa"/>
          </w:tcPr>
          <w:p w14:paraId="38476E8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js/services/messages-service.js</w:t>
            </w:r>
          </w:p>
        </w:tc>
        <w:tc>
          <w:tcPr>
            <w:tcW w:w="2160" w:type="dxa"/>
          </w:tcPr>
          <w:p w14:paraId="27690F1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108</w:t>
            </w:r>
          </w:p>
        </w:tc>
        <w:tc>
          <w:tcPr>
            <w:tcW w:w="2160" w:type="dxa"/>
          </w:tcPr>
          <w:p w14:paraId="047570A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getByOfferId(), create(), markAsRead()</w:t>
            </w:r>
          </w:p>
        </w:tc>
      </w:tr>
      <w:tr w:rsidR="006C1038" w14:paraId="237DC1E3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81239" w14:textId="77777777" w:rsidR="006C1038" w:rsidRDefault="00000000">
            <w:r>
              <w:rPr>
                <w:sz w:val="18"/>
              </w:rPr>
              <w:t>Raporlar</w:t>
            </w:r>
          </w:p>
        </w:tc>
        <w:tc>
          <w:tcPr>
            <w:tcW w:w="2160" w:type="dxa"/>
          </w:tcPr>
          <w:p w14:paraId="11EFE7B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js/services/reports-service.js</w:t>
            </w:r>
          </w:p>
        </w:tc>
        <w:tc>
          <w:tcPr>
            <w:tcW w:w="2160" w:type="dxa"/>
          </w:tcPr>
          <w:p w14:paraId="3B99AE4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920</w:t>
            </w:r>
          </w:p>
        </w:tc>
        <w:tc>
          <w:tcPr>
            <w:tcW w:w="2160" w:type="dxa"/>
          </w:tcPr>
          <w:p w14:paraId="11C090C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getSalesReport(), getProductSalesReport(), getCustomerReport(), getOfferReport()</w:t>
            </w:r>
          </w:p>
        </w:tc>
      </w:tr>
      <w:tr w:rsidR="006C1038" w14:paraId="60DC3ADE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3D46B" w14:textId="77777777" w:rsidR="006C1038" w:rsidRDefault="00000000">
            <w:r>
              <w:rPr>
                <w:sz w:val="18"/>
              </w:rPr>
              <w:t>Bayi Ürünleri</w:t>
            </w:r>
          </w:p>
        </w:tc>
        <w:tc>
          <w:tcPr>
            <w:tcW w:w="2160" w:type="dxa"/>
          </w:tcPr>
          <w:p w14:paraId="1E78D42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js/services/dealer-products-service.js</w:t>
            </w:r>
          </w:p>
        </w:tc>
        <w:tc>
          <w:tcPr>
            <w:tcW w:w="2160" w:type="dxa"/>
          </w:tcPr>
          <w:p w14:paraId="1C6EC5D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89</w:t>
            </w:r>
          </w:p>
        </w:tc>
        <w:tc>
          <w:tcPr>
            <w:tcW w:w="2160" w:type="dxa"/>
          </w:tcPr>
          <w:p w14:paraId="60A97AE3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getByDealerId(), toggleProductActivity()</w:t>
            </w:r>
          </w:p>
        </w:tc>
      </w:tr>
      <w:tr w:rsidR="006C1038" w14:paraId="4004CF06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CB3FC5" w14:textId="77777777" w:rsidR="006C1038" w:rsidRDefault="00000000">
            <w:r>
              <w:rPr>
                <w:sz w:val="18"/>
              </w:rPr>
              <w:t>Bayi Bölgeleri</w:t>
            </w:r>
          </w:p>
        </w:tc>
        <w:tc>
          <w:tcPr>
            <w:tcW w:w="2160" w:type="dxa"/>
          </w:tcPr>
          <w:p w14:paraId="3F5A62B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js/services/dealer-districts-service.js</w:t>
            </w:r>
          </w:p>
        </w:tc>
        <w:tc>
          <w:tcPr>
            <w:tcW w:w="2160" w:type="dxa"/>
          </w:tcPr>
          <w:p w14:paraId="098949B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266</w:t>
            </w:r>
          </w:p>
        </w:tc>
        <w:tc>
          <w:tcPr>
            <w:tcW w:w="2160" w:type="dxa"/>
          </w:tcPr>
          <w:p w14:paraId="72DDBF6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getByDealerId(), create(), delete()</w:t>
            </w:r>
          </w:p>
        </w:tc>
      </w:tr>
      <w:tr w:rsidR="006C1038" w14:paraId="2706021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6F5B8" w14:textId="77777777" w:rsidR="006C1038" w:rsidRDefault="00000000">
            <w:r>
              <w:rPr>
                <w:sz w:val="18"/>
              </w:rPr>
              <w:t>Teklif Logları</w:t>
            </w:r>
          </w:p>
        </w:tc>
        <w:tc>
          <w:tcPr>
            <w:tcW w:w="2160" w:type="dxa"/>
          </w:tcPr>
          <w:p w14:paraId="3B8D53D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js/services/offer-logs-service.js</w:t>
            </w:r>
          </w:p>
        </w:tc>
        <w:tc>
          <w:tcPr>
            <w:tcW w:w="2160" w:type="dxa"/>
          </w:tcPr>
          <w:p w14:paraId="37D5F0D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97</w:t>
            </w:r>
          </w:p>
        </w:tc>
        <w:tc>
          <w:tcPr>
            <w:tcW w:w="2160" w:type="dxa"/>
          </w:tcPr>
          <w:p w14:paraId="25862A0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create(), getByOfferId()</w:t>
            </w:r>
          </w:p>
        </w:tc>
      </w:tr>
      <w:tr w:rsidR="006C1038" w14:paraId="342DB74F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8A0544" w14:textId="77777777" w:rsidR="006C1038" w:rsidRDefault="00000000">
            <w:r>
              <w:rPr>
                <w:sz w:val="18"/>
              </w:rPr>
              <w:t>Geri Bildirim</w:t>
            </w:r>
          </w:p>
        </w:tc>
        <w:tc>
          <w:tcPr>
            <w:tcW w:w="2160" w:type="dxa"/>
          </w:tcPr>
          <w:p w14:paraId="45F8D94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js/services/feedback-service.js</w:t>
            </w:r>
          </w:p>
        </w:tc>
        <w:tc>
          <w:tcPr>
            <w:tcW w:w="2160" w:type="dxa"/>
          </w:tcPr>
          <w:p w14:paraId="76B4F90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203</w:t>
            </w:r>
          </w:p>
        </w:tc>
        <w:tc>
          <w:tcPr>
            <w:tcW w:w="2160" w:type="dxa"/>
          </w:tcPr>
          <w:p w14:paraId="17C3234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create(), getByPage(), getAll()</w:t>
            </w:r>
          </w:p>
        </w:tc>
      </w:tr>
      <w:tr w:rsidR="006C1038" w14:paraId="7EA073C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DE1AFA" w14:textId="77777777" w:rsidR="006C1038" w:rsidRDefault="00000000">
            <w:r>
              <w:rPr>
                <w:sz w:val="18"/>
              </w:rPr>
              <w:t>Ayarlar</w:t>
            </w:r>
          </w:p>
        </w:tc>
        <w:tc>
          <w:tcPr>
            <w:tcW w:w="2160" w:type="dxa"/>
          </w:tcPr>
          <w:p w14:paraId="5BBDDB6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js/services/settings-service.js</w:t>
            </w:r>
          </w:p>
        </w:tc>
        <w:tc>
          <w:tcPr>
            <w:tcW w:w="2160" w:type="dxa"/>
          </w:tcPr>
          <w:p w14:paraId="1D96346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</w:t>
            </w:r>
          </w:p>
        </w:tc>
        <w:tc>
          <w:tcPr>
            <w:tcW w:w="2160" w:type="dxa"/>
          </w:tcPr>
          <w:p w14:paraId="2664A87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getAll(), getByKey(), update()</w:t>
            </w:r>
          </w:p>
        </w:tc>
      </w:tr>
      <w:tr w:rsidR="006C1038" w14:paraId="39B4BC16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87D970" w14:textId="77777777" w:rsidR="006C1038" w:rsidRDefault="00000000">
            <w:r>
              <w:rPr>
                <w:sz w:val="18"/>
              </w:rPr>
              <w:t>BackOffice Admin</w:t>
            </w:r>
          </w:p>
        </w:tc>
        <w:tc>
          <w:tcPr>
            <w:tcW w:w="2160" w:type="dxa"/>
          </w:tcPr>
          <w:p w14:paraId="32AD86A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js/services/backoffice-admins-service.js</w:t>
            </w:r>
          </w:p>
        </w:tc>
        <w:tc>
          <w:tcPr>
            <w:tcW w:w="2160" w:type="dxa"/>
          </w:tcPr>
          <w:p w14:paraId="4613EDA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154</w:t>
            </w:r>
          </w:p>
        </w:tc>
        <w:tc>
          <w:tcPr>
            <w:tcW w:w="2160" w:type="dxa"/>
          </w:tcPr>
          <w:p w14:paraId="05917EA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getAll(), create(), update()</w:t>
            </w:r>
          </w:p>
        </w:tc>
      </w:tr>
    </w:tbl>
    <w:p w14:paraId="65A075A7" w14:textId="77777777" w:rsidR="006C1038" w:rsidRDefault="006C1038"/>
    <w:p w14:paraId="57CE6374" w14:textId="77777777" w:rsidR="006C1038" w:rsidRDefault="00000000">
      <w:r>
        <w:br w:type="page"/>
      </w:r>
    </w:p>
    <w:p w14:paraId="23CA468A" w14:textId="77777777" w:rsidR="006C1038" w:rsidRDefault="00000000">
      <w:pPr>
        <w:pStyle w:val="Heading1"/>
      </w:pPr>
      <w:r>
        <w:lastRenderedPageBreak/>
        <w:t>4. Bileşen (Component) Katmanı</w:t>
      </w:r>
    </w:p>
    <w:p w14:paraId="2200D71B" w14:textId="77777777" w:rsidR="006C1038" w:rsidRDefault="00000000">
      <w:pPr>
        <w:pStyle w:val="Heading2"/>
      </w:pPr>
      <w:r>
        <w:t>4.1 HTML Bileşenleri (/components/)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6"/>
        <w:gridCol w:w="2872"/>
      </w:tblGrid>
      <w:tr w:rsidR="006C1038" w14:paraId="2ED9B1F5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8D86A" w14:textId="77777777" w:rsidR="006C1038" w:rsidRDefault="00000000">
            <w:r>
              <w:rPr>
                <w:sz w:val="18"/>
              </w:rPr>
              <w:t>Bileşen</w:t>
            </w:r>
          </w:p>
        </w:tc>
        <w:tc>
          <w:tcPr>
            <w:tcW w:w="2880" w:type="dxa"/>
          </w:tcPr>
          <w:p w14:paraId="26A3176D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59C67DEC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Kullanıldığı Portal</w:t>
            </w:r>
          </w:p>
        </w:tc>
      </w:tr>
      <w:tr w:rsidR="006C1038" w14:paraId="1541993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CDB11" w14:textId="77777777" w:rsidR="006C1038" w:rsidRDefault="00000000">
            <w:r>
              <w:rPr>
                <w:sz w:val="18"/>
              </w:rPr>
              <w:t>Bayi Header</w:t>
            </w:r>
          </w:p>
        </w:tc>
        <w:tc>
          <w:tcPr>
            <w:tcW w:w="2880" w:type="dxa"/>
          </w:tcPr>
          <w:p w14:paraId="66BD1DE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components/bayi-header.html</w:t>
            </w:r>
          </w:p>
        </w:tc>
        <w:tc>
          <w:tcPr>
            <w:tcW w:w="2880" w:type="dxa"/>
          </w:tcPr>
          <w:p w14:paraId="0031E59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</w:t>
            </w:r>
          </w:p>
        </w:tc>
      </w:tr>
      <w:tr w:rsidR="006C1038" w14:paraId="1A541D6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9E9D49" w14:textId="77777777" w:rsidR="006C1038" w:rsidRDefault="00000000">
            <w:r>
              <w:rPr>
                <w:sz w:val="18"/>
              </w:rPr>
              <w:t>Bayi Mobil Sidebar</w:t>
            </w:r>
          </w:p>
        </w:tc>
        <w:tc>
          <w:tcPr>
            <w:tcW w:w="2880" w:type="dxa"/>
          </w:tcPr>
          <w:p w14:paraId="3004A90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components/bayi-mobile-sidebar.html</w:t>
            </w:r>
          </w:p>
        </w:tc>
        <w:tc>
          <w:tcPr>
            <w:tcW w:w="2880" w:type="dxa"/>
          </w:tcPr>
          <w:p w14:paraId="3DD4733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</w:t>
            </w:r>
          </w:p>
        </w:tc>
      </w:tr>
      <w:tr w:rsidR="006C1038" w14:paraId="64E95AC3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9DDC1" w14:textId="77777777" w:rsidR="006C1038" w:rsidRDefault="00000000">
            <w:r>
              <w:rPr>
                <w:sz w:val="18"/>
              </w:rPr>
              <w:t>İşYerim Header</w:t>
            </w:r>
          </w:p>
        </w:tc>
        <w:tc>
          <w:tcPr>
            <w:tcW w:w="2880" w:type="dxa"/>
          </w:tcPr>
          <w:p w14:paraId="37BCF1F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components/isyerim-header.html</w:t>
            </w:r>
          </w:p>
        </w:tc>
        <w:tc>
          <w:tcPr>
            <w:tcW w:w="2880" w:type="dxa"/>
          </w:tcPr>
          <w:p w14:paraId="669B0A5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5DD5424C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BE7E5" w14:textId="77777777" w:rsidR="006C1038" w:rsidRDefault="00000000">
            <w:r>
              <w:rPr>
                <w:sz w:val="18"/>
              </w:rPr>
              <w:t>İşYerim Top Bar</w:t>
            </w:r>
          </w:p>
        </w:tc>
        <w:tc>
          <w:tcPr>
            <w:tcW w:w="2880" w:type="dxa"/>
          </w:tcPr>
          <w:p w14:paraId="660C1C1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components/isyerim-top-bar.html</w:t>
            </w:r>
          </w:p>
        </w:tc>
        <w:tc>
          <w:tcPr>
            <w:tcW w:w="2880" w:type="dxa"/>
          </w:tcPr>
          <w:p w14:paraId="799ED81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38A07B9D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D4A2E" w14:textId="77777777" w:rsidR="006C1038" w:rsidRDefault="00000000">
            <w:r>
              <w:rPr>
                <w:sz w:val="18"/>
              </w:rPr>
              <w:t>İşYerim Footer</w:t>
            </w:r>
          </w:p>
        </w:tc>
        <w:tc>
          <w:tcPr>
            <w:tcW w:w="2880" w:type="dxa"/>
          </w:tcPr>
          <w:p w14:paraId="6AF3A81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components/isyerim-footer.html</w:t>
            </w:r>
          </w:p>
        </w:tc>
        <w:tc>
          <w:tcPr>
            <w:tcW w:w="2880" w:type="dxa"/>
          </w:tcPr>
          <w:p w14:paraId="208565D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6B24CCD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30AB3" w14:textId="77777777" w:rsidR="006C1038" w:rsidRDefault="00000000">
            <w:r>
              <w:rPr>
                <w:sz w:val="18"/>
              </w:rPr>
              <w:t>İşYerim Ayarlar Sidebar</w:t>
            </w:r>
          </w:p>
        </w:tc>
        <w:tc>
          <w:tcPr>
            <w:tcW w:w="2880" w:type="dxa"/>
          </w:tcPr>
          <w:p w14:paraId="12AE7EF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components/isyerim-settings-sidebar.html</w:t>
            </w:r>
          </w:p>
        </w:tc>
        <w:tc>
          <w:tcPr>
            <w:tcW w:w="2880" w:type="dxa"/>
          </w:tcPr>
          <w:p w14:paraId="4B49D95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60FC8BC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3C200" w14:textId="77777777" w:rsidR="006C1038" w:rsidRDefault="00000000">
            <w:r>
              <w:rPr>
                <w:sz w:val="18"/>
              </w:rPr>
              <w:t>BackOffice Header</w:t>
            </w:r>
          </w:p>
        </w:tc>
        <w:tc>
          <w:tcPr>
            <w:tcW w:w="2880" w:type="dxa"/>
          </w:tcPr>
          <w:p w14:paraId="3FC66F1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components/backoffice-header.html</w:t>
            </w:r>
          </w:p>
        </w:tc>
        <w:tc>
          <w:tcPr>
            <w:tcW w:w="2880" w:type="dxa"/>
          </w:tcPr>
          <w:p w14:paraId="3AA181C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</w:t>
            </w:r>
          </w:p>
        </w:tc>
      </w:tr>
      <w:tr w:rsidR="006C1038" w14:paraId="36EA6372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8A4A7F" w14:textId="77777777" w:rsidR="006C1038" w:rsidRDefault="00000000">
            <w:r>
              <w:rPr>
                <w:sz w:val="18"/>
              </w:rPr>
              <w:t>BackOffice Sidebar</w:t>
            </w:r>
          </w:p>
        </w:tc>
        <w:tc>
          <w:tcPr>
            <w:tcW w:w="2880" w:type="dxa"/>
          </w:tcPr>
          <w:p w14:paraId="7B58CCB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components/backoffice-sidebar.html</w:t>
            </w:r>
          </w:p>
        </w:tc>
        <w:tc>
          <w:tcPr>
            <w:tcW w:w="2880" w:type="dxa"/>
          </w:tcPr>
          <w:p w14:paraId="18B3705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</w:t>
            </w:r>
          </w:p>
        </w:tc>
      </w:tr>
      <w:tr w:rsidR="006C1038" w14:paraId="26B7F51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5E713" w14:textId="77777777" w:rsidR="006C1038" w:rsidRDefault="00000000">
            <w:r>
              <w:rPr>
                <w:sz w:val="18"/>
              </w:rPr>
              <w:t>Feedback Toolbar</w:t>
            </w:r>
          </w:p>
        </w:tc>
        <w:tc>
          <w:tcPr>
            <w:tcW w:w="2880" w:type="dxa"/>
          </w:tcPr>
          <w:p w14:paraId="6CAEBBD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components/feedback-toolbar.html</w:t>
            </w:r>
          </w:p>
        </w:tc>
        <w:tc>
          <w:tcPr>
            <w:tcW w:w="2880" w:type="dxa"/>
          </w:tcPr>
          <w:p w14:paraId="0669DFB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Tümü</w:t>
            </w:r>
          </w:p>
        </w:tc>
      </w:tr>
      <w:tr w:rsidR="006C1038" w14:paraId="4B596DD6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2B1D2" w14:textId="77777777" w:rsidR="006C1038" w:rsidRDefault="00000000">
            <w:r>
              <w:rPr>
                <w:sz w:val="18"/>
              </w:rPr>
              <w:t>Adres Tamamlama Overlay</w:t>
            </w:r>
          </w:p>
        </w:tc>
        <w:tc>
          <w:tcPr>
            <w:tcW w:w="2880" w:type="dxa"/>
          </w:tcPr>
          <w:p w14:paraId="6BACBB2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components/address-completion-overlay.html</w:t>
            </w:r>
          </w:p>
        </w:tc>
        <w:tc>
          <w:tcPr>
            <w:tcW w:w="2880" w:type="dxa"/>
          </w:tcPr>
          <w:p w14:paraId="5C94965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08763684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794D7" w14:textId="77777777" w:rsidR="006C1038" w:rsidRDefault="00000000">
            <w:r>
              <w:rPr>
                <w:sz w:val="18"/>
              </w:rPr>
              <w:t>Güvenlik Overlay</w:t>
            </w:r>
          </w:p>
        </w:tc>
        <w:tc>
          <w:tcPr>
            <w:tcW w:w="2880" w:type="dxa"/>
          </w:tcPr>
          <w:p w14:paraId="2975DDB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components/security-overlay.html</w:t>
            </w:r>
          </w:p>
        </w:tc>
        <w:tc>
          <w:tcPr>
            <w:tcW w:w="2880" w:type="dxa"/>
          </w:tcPr>
          <w:p w14:paraId="29C8692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75519CF0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160E6A" w14:textId="77777777" w:rsidR="006C1038" w:rsidRDefault="00000000">
            <w:r>
              <w:rPr>
                <w:sz w:val="18"/>
              </w:rPr>
              <w:t>Hesap Silme Overlay</w:t>
            </w:r>
          </w:p>
        </w:tc>
        <w:tc>
          <w:tcPr>
            <w:tcW w:w="2880" w:type="dxa"/>
          </w:tcPr>
          <w:p w14:paraId="7B33D5A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components/delete-account-overlay.html</w:t>
            </w:r>
          </w:p>
        </w:tc>
        <w:tc>
          <w:tcPr>
            <w:tcW w:w="2880" w:type="dxa"/>
          </w:tcPr>
          <w:p w14:paraId="0E97EC5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  <w:tr w:rsidR="006C1038" w14:paraId="2A98E9BD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EA842" w14:textId="77777777" w:rsidR="006C1038" w:rsidRDefault="00000000">
            <w:r>
              <w:rPr>
                <w:sz w:val="18"/>
              </w:rPr>
              <w:t>VKN Duplicate Overlay</w:t>
            </w:r>
          </w:p>
        </w:tc>
        <w:tc>
          <w:tcPr>
            <w:tcW w:w="2880" w:type="dxa"/>
          </w:tcPr>
          <w:p w14:paraId="0289DC9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components/vkn-duplicate-overlay.html</w:t>
            </w:r>
          </w:p>
        </w:tc>
        <w:tc>
          <w:tcPr>
            <w:tcW w:w="2880" w:type="dxa"/>
          </w:tcPr>
          <w:p w14:paraId="7DE08D4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İşYerim</w:t>
            </w:r>
          </w:p>
        </w:tc>
      </w:tr>
    </w:tbl>
    <w:p w14:paraId="474BB553" w14:textId="77777777" w:rsidR="006C1038" w:rsidRDefault="006C1038"/>
    <w:p w14:paraId="3E781DCC" w14:textId="77777777" w:rsidR="006C1038" w:rsidRDefault="00000000">
      <w:pPr>
        <w:pStyle w:val="Heading2"/>
      </w:pPr>
      <w:r>
        <w:t>4.2 JS Bileşenleri (/js/components/)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6"/>
        <w:gridCol w:w="2872"/>
      </w:tblGrid>
      <w:tr w:rsidR="006C1038" w14:paraId="1B34A3AF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C037D" w14:textId="77777777" w:rsidR="006C1038" w:rsidRDefault="00000000">
            <w:r>
              <w:rPr>
                <w:sz w:val="18"/>
              </w:rPr>
              <w:t>Bileşen</w:t>
            </w:r>
          </w:p>
        </w:tc>
        <w:tc>
          <w:tcPr>
            <w:tcW w:w="2880" w:type="dxa"/>
          </w:tcPr>
          <w:p w14:paraId="4ABE86DC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880" w:type="dxa"/>
          </w:tcPr>
          <w:p w14:paraId="0A488576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İşlev</w:t>
            </w:r>
          </w:p>
        </w:tc>
      </w:tr>
      <w:tr w:rsidR="006C1038" w14:paraId="78334D6B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843AB" w14:textId="77777777" w:rsidR="006C1038" w:rsidRDefault="00000000">
            <w:r>
              <w:rPr>
                <w:sz w:val="18"/>
              </w:rPr>
              <w:t>Güvenlik Overlay</w:t>
            </w:r>
          </w:p>
        </w:tc>
        <w:tc>
          <w:tcPr>
            <w:tcW w:w="2880" w:type="dxa"/>
          </w:tcPr>
          <w:p w14:paraId="19C8E1D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js/components/security-overlay.js</w:t>
            </w:r>
          </w:p>
        </w:tc>
        <w:tc>
          <w:tcPr>
            <w:tcW w:w="2880" w:type="dxa"/>
          </w:tcPr>
          <w:p w14:paraId="4A8C01F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Güvenlik sorusu doğrulama</w:t>
            </w:r>
          </w:p>
        </w:tc>
      </w:tr>
      <w:tr w:rsidR="006C1038" w14:paraId="0D889CE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DFE07" w14:textId="77777777" w:rsidR="006C1038" w:rsidRDefault="00000000">
            <w:r>
              <w:rPr>
                <w:sz w:val="18"/>
              </w:rPr>
              <w:t>Feedback Toolbar</w:t>
            </w:r>
          </w:p>
        </w:tc>
        <w:tc>
          <w:tcPr>
            <w:tcW w:w="2880" w:type="dxa"/>
          </w:tcPr>
          <w:p w14:paraId="76772BA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js/components/feedback-toolbar.js</w:t>
            </w:r>
          </w:p>
        </w:tc>
        <w:tc>
          <w:tcPr>
            <w:tcW w:w="2880" w:type="dxa"/>
          </w:tcPr>
          <w:p w14:paraId="54D1BE9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Sayfa geri bildirimi + ekran çizim</w:t>
            </w:r>
          </w:p>
        </w:tc>
      </w:tr>
      <w:tr w:rsidR="006C1038" w14:paraId="69A07C4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F8877C" w14:textId="77777777" w:rsidR="006C1038" w:rsidRDefault="00000000">
            <w:r>
              <w:rPr>
                <w:sz w:val="18"/>
              </w:rPr>
              <w:t>Adres Tamamlama</w:t>
            </w:r>
          </w:p>
        </w:tc>
        <w:tc>
          <w:tcPr>
            <w:tcW w:w="2880" w:type="dxa"/>
          </w:tcPr>
          <w:p w14:paraId="75728F0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js/components/address-completion-overlay.js</w:t>
            </w:r>
          </w:p>
        </w:tc>
        <w:tc>
          <w:tcPr>
            <w:tcW w:w="2880" w:type="dxa"/>
          </w:tcPr>
          <w:p w14:paraId="46E566A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Adres otomatik tamamlama</w:t>
            </w:r>
          </w:p>
        </w:tc>
      </w:tr>
      <w:tr w:rsidR="006C1038" w14:paraId="72D40AF8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C4E37" w14:textId="77777777" w:rsidR="006C1038" w:rsidRDefault="00000000">
            <w:r>
              <w:rPr>
                <w:sz w:val="18"/>
              </w:rPr>
              <w:t>Ayarlar Sidebar</w:t>
            </w:r>
          </w:p>
        </w:tc>
        <w:tc>
          <w:tcPr>
            <w:tcW w:w="2880" w:type="dxa"/>
          </w:tcPr>
          <w:p w14:paraId="54E1641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js/components/settings-sidebar.js</w:t>
            </w:r>
          </w:p>
        </w:tc>
        <w:tc>
          <w:tcPr>
            <w:tcW w:w="2880" w:type="dxa"/>
          </w:tcPr>
          <w:p w14:paraId="65C933C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Ayarlar menüsü</w:t>
            </w:r>
          </w:p>
        </w:tc>
      </w:tr>
    </w:tbl>
    <w:p w14:paraId="4BB5B657" w14:textId="77777777" w:rsidR="006C1038" w:rsidRDefault="006C1038"/>
    <w:p w14:paraId="1521172D" w14:textId="77777777" w:rsidR="006C1038" w:rsidRDefault="00000000">
      <w:pPr>
        <w:pStyle w:val="Heading2"/>
      </w:pPr>
      <w:r>
        <w:t>4.3 Yardımcı Modül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6"/>
        <w:gridCol w:w="2153"/>
        <w:gridCol w:w="2155"/>
      </w:tblGrid>
      <w:tr w:rsidR="006C1038" w14:paraId="1B4DCE6A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82DE95" w14:textId="77777777" w:rsidR="006C1038" w:rsidRDefault="00000000">
            <w:r>
              <w:rPr>
                <w:sz w:val="18"/>
              </w:rPr>
              <w:t>Modül</w:t>
            </w:r>
          </w:p>
        </w:tc>
        <w:tc>
          <w:tcPr>
            <w:tcW w:w="2160" w:type="dxa"/>
          </w:tcPr>
          <w:p w14:paraId="04A1CDAE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Dosya</w:t>
            </w:r>
          </w:p>
        </w:tc>
        <w:tc>
          <w:tcPr>
            <w:tcW w:w="2160" w:type="dxa"/>
          </w:tcPr>
          <w:p w14:paraId="4E5C2DA1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Satır</w:t>
            </w:r>
          </w:p>
        </w:tc>
        <w:tc>
          <w:tcPr>
            <w:tcW w:w="2160" w:type="dxa"/>
          </w:tcPr>
          <w:p w14:paraId="414F53C7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İşlev</w:t>
            </w:r>
          </w:p>
        </w:tc>
      </w:tr>
      <w:tr w:rsidR="006C1038" w14:paraId="1D66EC6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F4792D" w14:textId="77777777" w:rsidR="006C1038" w:rsidRDefault="00000000">
            <w:r>
              <w:rPr>
                <w:sz w:val="18"/>
              </w:rPr>
              <w:t>Component Loader</w:t>
            </w:r>
          </w:p>
        </w:tc>
        <w:tc>
          <w:tcPr>
            <w:tcW w:w="2160" w:type="dxa"/>
          </w:tcPr>
          <w:p w14:paraId="47D95D7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js/component-loader.js</w:t>
            </w:r>
          </w:p>
        </w:tc>
        <w:tc>
          <w:tcPr>
            <w:tcW w:w="2160" w:type="dxa"/>
          </w:tcPr>
          <w:p w14:paraId="78E32E7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2254</w:t>
            </w:r>
          </w:p>
        </w:tc>
        <w:tc>
          <w:tcPr>
            <w:tcW w:w="2160" w:type="dxa"/>
          </w:tcPr>
          <w:p w14:paraId="3E7B5B3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HTML bileşen yükleme, CSS enjeksiyon, lazy loading</w:t>
            </w:r>
          </w:p>
        </w:tc>
      </w:tr>
    </w:tbl>
    <w:p w14:paraId="1086FCD7" w14:textId="77777777" w:rsidR="006C1038" w:rsidRDefault="006C1038"/>
    <w:p w14:paraId="259E6F0B" w14:textId="77777777" w:rsidR="006C1038" w:rsidRDefault="00000000">
      <w:pPr>
        <w:pStyle w:val="Heading1"/>
      </w:pPr>
      <w:r>
        <w:t>5. Servis Bağımlılık Haritası</w:t>
      </w:r>
    </w:p>
    <w:p w14:paraId="4A16AF8B" w14:textId="77777777" w:rsidR="006C1038" w:rsidRDefault="00000000">
      <w:r>
        <w:rPr>
          <w:rFonts w:ascii="Consolas" w:hAnsi="Consolas"/>
          <w:sz w:val="18"/>
        </w:rPr>
        <w:t>CartService ──────────► ProductsService</w:t>
      </w:r>
      <w:r>
        <w:rPr>
          <w:rFonts w:ascii="Consolas" w:hAnsi="Consolas"/>
          <w:sz w:val="18"/>
        </w:rPr>
        <w:br/>
        <w:t xml:space="preserve">    │                    PriceResolverService ──► OffersService</w:t>
      </w:r>
      <w:r>
        <w:rPr>
          <w:rFonts w:ascii="Consolas" w:hAnsi="Consolas"/>
          <w:sz w:val="18"/>
        </w:rPr>
        <w:br/>
        <w:t xml:space="preserve">    │                                             RetailPricesByCityService</w:t>
      </w:r>
      <w:r>
        <w:rPr>
          <w:rFonts w:ascii="Consolas" w:hAnsi="Consolas"/>
          <w:sz w:val="18"/>
        </w:rPr>
        <w:br/>
        <w:t xml:space="preserve">    └──► OrdersService ──► PointsService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OffersService ────────► CustomersService</w:t>
      </w:r>
      <w:r>
        <w:rPr>
          <w:rFonts w:ascii="Consolas" w:hAnsi="Consolas"/>
          <w:sz w:val="18"/>
        </w:rPr>
        <w:br/>
        <w:t xml:space="preserve">    │                    DealersService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│                    MessagesService</w:t>
      </w:r>
      <w:r>
        <w:rPr>
          <w:rFonts w:ascii="Consolas" w:hAnsi="Consolas"/>
          <w:sz w:val="18"/>
        </w:rPr>
        <w:br/>
        <w:t xml:space="preserve">    └──► OfferLogsService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Sayfa Modülleri ──────► Birden fazla servis (window global erişim)</w:t>
      </w:r>
      <w:r>
        <w:rPr>
          <w:rFonts w:ascii="Consolas" w:hAnsi="Consolas"/>
          <w:sz w:val="18"/>
        </w:rPr>
        <w:br/>
        <w:t xml:space="preserve">                         ComponentLoader (dinamik UI)</w:t>
      </w:r>
    </w:p>
    <w:p w14:paraId="63594A53" w14:textId="77777777" w:rsidR="006C1038" w:rsidRDefault="00000000">
      <w:r>
        <w:br w:type="page"/>
      </w:r>
    </w:p>
    <w:p w14:paraId="73854264" w14:textId="77777777" w:rsidR="006C1038" w:rsidRDefault="00000000">
      <w:pPr>
        <w:pStyle w:val="Heading1"/>
      </w:pPr>
      <w:r>
        <w:lastRenderedPageBreak/>
        <w:t>6. Özellik Matrisi — Ne Var, Ne Atılabilir?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398"/>
        <w:gridCol w:w="2137"/>
        <w:gridCol w:w="1285"/>
        <w:gridCol w:w="1304"/>
        <w:gridCol w:w="1254"/>
      </w:tblGrid>
      <w:tr w:rsidR="006C1038" w14:paraId="0D256629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50FA47" w14:textId="77777777" w:rsidR="006C1038" w:rsidRDefault="00000000">
            <w:r>
              <w:rPr>
                <w:sz w:val="18"/>
              </w:rPr>
              <w:t>#</w:t>
            </w:r>
          </w:p>
        </w:tc>
        <w:tc>
          <w:tcPr>
            <w:tcW w:w="1440" w:type="dxa"/>
          </w:tcPr>
          <w:p w14:paraId="6F9E4AAF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Özellik</w:t>
            </w:r>
          </w:p>
        </w:tc>
        <w:tc>
          <w:tcPr>
            <w:tcW w:w="1440" w:type="dxa"/>
          </w:tcPr>
          <w:p w14:paraId="26A41410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Servisler</w:t>
            </w:r>
          </w:p>
        </w:tc>
        <w:tc>
          <w:tcPr>
            <w:tcW w:w="1440" w:type="dxa"/>
          </w:tcPr>
          <w:p w14:paraId="7FA26048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Sayfa</w:t>
            </w:r>
          </w:p>
        </w:tc>
        <w:tc>
          <w:tcPr>
            <w:tcW w:w="1440" w:type="dxa"/>
          </w:tcPr>
          <w:p w14:paraId="1354AC62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Efor</w:t>
            </w:r>
          </w:p>
        </w:tc>
        <w:tc>
          <w:tcPr>
            <w:tcW w:w="1440" w:type="dxa"/>
          </w:tcPr>
          <w:p w14:paraId="3265F99A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Faz</w:t>
            </w:r>
          </w:p>
        </w:tc>
      </w:tr>
      <w:tr w:rsidR="006C1038" w14:paraId="3EBEB46F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CCE4DF" w14:textId="77777777" w:rsidR="006C1038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5751EC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Giriş &amp; Kimlik Doğrulama</w:t>
            </w:r>
          </w:p>
        </w:tc>
        <w:tc>
          <w:tcPr>
            <w:tcW w:w="1440" w:type="dxa"/>
          </w:tcPr>
          <w:p w14:paraId="392A4AA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CustomerUsersService, ProjectAccessService, VknVerificationService</w:t>
            </w:r>
          </w:p>
        </w:tc>
        <w:tc>
          <w:tcPr>
            <w:tcW w:w="1440" w:type="dxa"/>
          </w:tcPr>
          <w:p w14:paraId="267EAF6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51BC7E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75CFC4D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53646F9D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1CE1D0" w14:textId="77777777" w:rsidR="006C1038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00FBA1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Ürün Listeleme &amp; Detay</w:t>
            </w:r>
          </w:p>
        </w:tc>
        <w:tc>
          <w:tcPr>
            <w:tcW w:w="1440" w:type="dxa"/>
          </w:tcPr>
          <w:p w14:paraId="6662A97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ProductsService, ProductCategoriesService, PriceResolverService</w:t>
            </w:r>
          </w:p>
        </w:tc>
        <w:tc>
          <w:tcPr>
            <w:tcW w:w="1440" w:type="dxa"/>
          </w:tcPr>
          <w:p w14:paraId="720B50E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72AB91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7D0C13E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1630CD0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1ACD0D" w14:textId="77777777" w:rsidR="006C1038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52393E9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Sepet &amp; Sipariş Verme</w:t>
            </w:r>
          </w:p>
        </w:tc>
        <w:tc>
          <w:tcPr>
            <w:tcW w:w="1440" w:type="dxa"/>
          </w:tcPr>
          <w:p w14:paraId="7923230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CartService, OrdersService, PriceResolverService</w:t>
            </w:r>
          </w:p>
        </w:tc>
        <w:tc>
          <w:tcPr>
            <w:tcW w:w="1440" w:type="dxa"/>
          </w:tcPr>
          <w:p w14:paraId="5403031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129AF48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5DA4CBF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76B5FE75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3604F1" w14:textId="77777777" w:rsidR="006C1038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5868805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Sipariş Takip (Müşteri)</w:t>
            </w:r>
          </w:p>
        </w:tc>
        <w:tc>
          <w:tcPr>
            <w:tcW w:w="1440" w:type="dxa"/>
          </w:tcPr>
          <w:p w14:paraId="3C1188C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OrdersService</w:t>
            </w:r>
          </w:p>
        </w:tc>
        <w:tc>
          <w:tcPr>
            <w:tcW w:w="1440" w:type="dxa"/>
          </w:tcPr>
          <w:p w14:paraId="07B983C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73012D53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0F34C6A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6BC48ADB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EFD021" w14:textId="77777777" w:rsidR="006C1038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111064F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Sipariş Yönetimi (Bayi)</w:t>
            </w:r>
          </w:p>
        </w:tc>
        <w:tc>
          <w:tcPr>
            <w:tcW w:w="1440" w:type="dxa"/>
          </w:tcPr>
          <w:p w14:paraId="3CFE55E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OrdersService</w:t>
            </w:r>
          </w:p>
        </w:tc>
        <w:tc>
          <w:tcPr>
            <w:tcW w:w="1440" w:type="dxa"/>
          </w:tcPr>
          <w:p w14:paraId="0432A0F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2556DF7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10C835C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30686CC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0FD2CA" w14:textId="77777777" w:rsidR="006C1038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70168A7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Bayi Dashboard</w:t>
            </w:r>
          </w:p>
        </w:tc>
        <w:tc>
          <w:tcPr>
            <w:tcW w:w="1440" w:type="dxa"/>
          </w:tcPr>
          <w:p w14:paraId="2BCBC80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OrdersService, CustomersService</w:t>
            </w:r>
          </w:p>
        </w:tc>
        <w:tc>
          <w:tcPr>
            <w:tcW w:w="1440" w:type="dxa"/>
          </w:tcPr>
          <w:p w14:paraId="43C5C70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571358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331E672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0AA76F8D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22FDAB" w14:textId="77777777" w:rsidR="006C1038" w:rsidRDefault="00000000"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266A530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 — Bayi/Müşteri Yönetimi</w:t>
            </w:r>
          </w:p>
        </w:tc>
        <w:tc>
          <w:tcPr>
            <w:tcW w:w="1440" w:type="dxa"/>
          </w:tcPr>
          <w:p w14:paraId="57FF049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DealersService, CustomersService</w:t>
            </w:r>
          </w:p>
        </w:tc>
        <w:tc>
          <w:tcPr>
            <w:tcW w:w="1440" w:type="dxa"/>
          </w:tcPr>
          <w:p w14:paraId="6D5FC34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0DD49F3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30ECE20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2F79BF16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6F1B42" w14:textId="77777777" w:rsidR="006C1038" w:rsidRDefault="00000000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4575A52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BackOffice — Ürün Yönetimi</w:t>
            </w:r>
          </w:p>
        </w:tc>
        <w:tc>
          <w:tcPr>
            <w:tcW w:w="1440" w:type="dxa"/>
          </w:tcPr>
          <w:p w14:paraId="4D4E359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ProductsService, ProductCategoriesService</w:t>
            </w:r>
          </w:p>
        </w:tc>
        <w:tc>
          <w:tcPr>
            <w:tcW w:w="1440" w:type="dxa"/>
          </w:tcPr>
          <w:p w14:paraId="4C69D87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13A1159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25C5C74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3D1E4AAE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A48ADA" w14:textId="77777777" w:rsidR="006C1038" w:rsidRDefault="00000000">
            <w:r>
              <w:rPr>
                <w:sz w:val="18"/>
              </w:rPr>
              <w:t>9</w:t>
            </w:r>
          </w:p>
        </w:tc>
        <w:tc>
          <w:tcPr>
            <w:tcW w:w="1440" w:type="dxa"/>
          </w:tcPr>
          <w:p w14:paraId="7F6FC18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 — Sipariş Yönetimi</w:t>
            </w:r>
          </w:p>
        </w:tc>
        <w:tc>
          <w:tcPr>
            <w:tcW w:w="1440" w:type="dxa"/>
          </w:tcPr>
          <w:p w14:paraId="7D61683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OrdersService</w:t>
            </w:r>
          </w:p>
        </w:tc>
        <w:tc>
          <w:tcPr>
            <w:tcW w:w="1440" w:type="dxa"/>
          </w:tcPr>
          <w:p w14:paraId="1CE8A52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2415B86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704FB6A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1</w:t>
            </w:r>
          </w:p>
        </w:tc>
      </w:tr>
      <w:tr w:rsidR="006C1038" w14:paraId="4924C4C7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23C95B" w14:textId="77777777" w:rsidR="006C1038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DF0813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Adres/Şube Yönetimi</w:t>
            </w:r>
          </w:p>
        </w:tc>
        <w:tc>
          <w:tcPr>
            <w:tcW w:w="1440" w:type="dxa"/>
          </w:tcPr>
          <w:p w14:paraId="1E9A476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BranchesService, LocationsService</w:t>
            </w:r>
          </w:p>
        </w:tc>
        <w:tc>
          <w:tcPr>
            <w:tcW w:w="1440" w:type="dxa"/>
          </w:tcPr>
          <w:p w14:paraId="1FB19F7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7C3EA34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0A0A532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6165375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9DD652" w14:textId="77777777" w:rsidR="006C1038" w:rsidRDefault="00000000">
            <w:r>
              <w:rPr>
                <w:sz w:val="18"/>
              </w:rPr>
              <w:t>11</w:t>
            </w:r>
          </w:p>
        </w:tc>
        <w:tc>
          <w:tcPr>
            <w:tcW w:w="1440" w:type="dxa"/>
          </w:tcPr>
          <w:p w14:paraId="1C33BAF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Teklif Sistemi (İşYerim)</w:t>
            </w:r>
          </w:p>
        </w:tc>
        <w:tc>
          <w:tcPr>
            <w:tcW w:w="1440" w:type="dxa"/>
          </w:tcPr>
          <w:p w14:paraId="079871E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OffersService, PriceResolverService</w:t>
            </w:r>
          </w:p>
        </w:tc>
        <w:tc>
          <w:tcPr>
            <w:tcW w:w="1440" w:type="dxa"/>
          </w:tcPr>
          <w:p w14:paraId="7E5621B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4957C31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  <w:tc>
          <w:tcPr>
            <w:tcW w:w="1440" w:type="dxa"/>
          </w:tcPr>
          <w:p w14:paraId="46E52FB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54AE7089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089146" w14:textId="77777777" w:rsidR="006C1038" w:rsidRDefault="00000000">
            <w:r>
              <w:rPr>
                <w:sz w:val="18"/>
              </w:rPr>
              <w:t>12</w:t>
            </w:r>
          </w:p>
        </w:tc>
        <w:tc>
          <w:tcPr>
            <w:tcW w:w="1440" w:type="dxa"/>
          </w:tcPr>
          <w:p w14:paraId="7AB9D24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Teklif Sistemi (Bayi)</w:t>
            </w:r>
          </w:p>
        </w:tc>
        <w:tc>
          <w:tcPr>
            <w:tcW w:w="1440" w:type="dxa"/>
          </w:tcPr>
          <w:p w14:paraId="45C5530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OffersService, MessagesService, OfferLogsService</w:t>
            </w:r>
          </w:p>
        </w:tc>
        <w:tc>
          <w:tcPr>
            <w:tcW w:w="1440" w:type="dxa"/>
          </w:tcPr>
          <w:p w14:paraId="3E0E09F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3BA1BA0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  <w:tc>
          <w:tcPr>
            <w:tcW w:w="1440" w:type="dxa"/>
          </w:tcPr>
          <w:p w14:paraId="4669675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7A4E22C4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20223E" w14:textId="77777777" w:rsidR="006C1038" w:rsidRDefault="00000000">
            <w:r>
              <w:rPr>
                <w:sz w:val="18"/>
              </w:rPr>
              <w:t>13</w:t>
            </w:r>
          </w:p>
        </w:tc>
        <w:tc>
          <w:tcPr>
            <w:tcW w:w="1440" w:type="dxa"/>
          </w:tcPr>
          <w:p w14:paraId="42CE82A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Teklif Yönetimi (BackOffice)</w:t>
            </w:r>
          </w:p>
        </w:tc>
        <w:tc>
          <w:tcPr>
            <w:tcW w:w="1440" w:type="dxa"/>
          </w:tcPr>
          <w:p w14:paraId="0776601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OffersService</w:t>
            </w:r>
          </w:p>
        </w:tc>
        <w:tc>
          <w:tcPr>
            <w:tcW w:w="1440" w:type="dxa"/>
          </w:tcPr>
          <w:p w14:paraId="635100A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59336F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6BB0D7A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6D83E3D6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98B835" w14:textId="77777777" w:rsidR="006C1038" w:rsidRDefault="00000000">
            <w:r>
              <w:rPr>
                <w:sz w:val="18"/>
              </w:rPr>
              <w:t>14</w:t>
            </w:r>
          </w:p>
        </w:tc>
        <w:tc>
          <w:tcPr>
            <w:tcW w:w="1440" w:type="dxa"/>
          </w:tcPr>
          <w:p w14:paraId="57DF9E9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Şehir Fiyatlandırma</w:t>
            </w:r>
          </w:p>
        </w:tc>
        <w:tc>
          <w:tcPr>
            <w:tcW w:w="1440" w:type="dxa"/>
          </w:tcPr>
          <w:p w14:paraId="38D4292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RetailPricesByCityService</w:t>
            </w:r>
          </w:p>
        </w:tc>
        <w:tc>
          <w:tcPr>
            <w:tcW w:w="1440" w:type="dxa"/>
          </w:tcPr>
          <w:p w14:paraId="3E3B814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BDB5EE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79D4A32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71776726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C86C52" w14:textId="77777777" w:rsidR="006C1038" w:rsidRDefault="00000000">
            <w:r>
              <w:rPr>
                <w:sz w:val="18"/>
              </w:rPr>
              <w:t>15</w:t>
            </w:r>
          </w:p>
        </w:tc>
        <w:tc>
          <w:tcPr>
            <w:tcW w:w="1440" w:type="dxa"/>
          </w:tcPr>
          <w:p w14:paraId="5EF06F1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Bayi Sattığım Ürünler</w:t>
            </w:r>
          </w:p>
        </w:tc>
        <w:tc>
          <w:tcPr>
            <w:tcW w:w="1440" w:type="dxa"/>
          </w:tcPr>
          <w:p w14:paraId="48E19A98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DealerProductsService</w:t>
            </w:r>
          </w:p>
        </w:tc>
        <w:tc>
          <w:tcPr>
            <w:tcW w:w="1440" w:type="dxa"/>
          </w:tcPr>
          <w:p w14:paraId="11F494A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6EF6D56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0E65C65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22A9261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BD11B2" w14:textId="77777777" w:rsidR="006C1038" w:rsidRDefault="00000000">
            <w:r>
              <w:rPr>
                <w:sz w:val="18"/>
              </w:rPr>
              <w:t>16</w:t>
            </w:r>
          </w:p>
        </w:tc>
        <w:tc>
          <w:tcPr>
            <w:tcW w:w="1440" w:type="dxa"/>
          </w:tcPr>
          <w:p w14:paraId="4C5C9AE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Müşteri Detay (Bayi)</w:t>
            </w:r>
          </w:p>
        </w:tc>
        <w:tc>
          <w:tcPr>
            <w:tcW w:w="1440" w:type="dxa"/>
          </w:tcPr>
          <w:p w14:paraId="17B057F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CustomersService, BranchesService</w:t>
            </w:r>
          </w:p>
        </w:tc>
        <w:tc>
          <w:tcPr>
            <w:tcW w:w="1440" w:type="dxa"/>
          </w:tcPr>
          <w:p w14:paraId="632B0E0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05C5C29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0EC7D0F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73F4A814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282D2E" w14:textId="77777777" w:rsidR="006C1038" w:rsidRDefault="00000000">
            <w:r>
              <w:rPr>
                <w:sz w:val="18"/>
              </w:rPr>
              <w:t>17</w:t>
            </w:r>
          </w:p>
        </w:tc>
        <w:tc>
          <w:tcPr>
            <w:tcW w:w="1440" w:type="dxa"/>
          </w:tcPr>
          <w:p w14:paraId="765A273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Hesap Bilgileri Güncelleme</w:t>
            </w:r>
          </w:p>
        </w:tc>
        <w:tc>
          <w:tcPr>
            <w:tcW w:w="1440" w:type="dxa"/>
          </w:tcPr>
          <w:p w14:paraId="7B9F12D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CustomerUsersService</w:t>
            </w:r>
          </w:p>
        </w:tc>
        <w:tc>
          <w:tcPr>
            <w:tcW w:w="1440" w:type="dxa"/>
          </w:tcPr>
          <w:p w14:paraId="20A396C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3EDD33A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471461B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2</w:t>
            </w:r>
          </w:p>
        </w:tc>
      </w:tr>
      <w:tr w:rsidR="006C1038" w14:paraId="7E6FCC21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E0ECDF" w14:textId="77777777" w:rsidR="006C1038" w:rsidRDefault="00000000">
            <w:r>
              <w:rPr>
                <w:sz w:val="18"/>
              </w:rPr>
              <w:t>18</w:t>
            </w:r>
          </w:p>
        </w:tc>
        <w:tc>
          <w:tcPr>
            <w:tcW w:w="1440" w:type="dxa"/>
          </w:tcPr>
          <w:p w14:paraId="4EEBE62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Bildirimler</w:t>
            </w:r>
          </w:p>
        </w:tc>
        <w:tc>
          <w:tcPr>
            <w:tcW w:w="1440" w:type="dxa"/>
          </w:tcPr>
          <w:p w14:paraId="4AEA2AE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NotificationsService (Realtime)</w:t>
            </w:r>
          </w:p>
        </w:tc>
        <w:tc>
          <w:tcPr>
            <w:tcW w:w="1440" w:type="dxa"/>
          </w:tcPr>
          <w:p w14:paraId="147CE8F7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70207A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43ED375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6584667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F7068D" w14:textId="77777777" w:rsidR="006C1038" w:rsidRDefault="00000000">
            <w:r>
              <w:rPr>
                <w:sz w:val="18"/>
              </w:rPr>
              <w:t>19</w:t>
            </w:r>
          </w:p>
        </w:tc>
        <w:tc>
          <w:tcPr>
            <w:tcW w:w="1440" w:type="dxa"/>
          </w:tcPr>
          <w:p w14:paraId="1CC30CB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Puan Sistemi</w:t>
            </w:r>
          </w:p>
        </w:tc>
        <w:tc>
          <w:tcPr>
            <w:tcW w:w="1440" w:type="dxa"/>
          </w:tcPr>
          <w:p w14:paraId="01CC8D6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PointsService</w:t>
            </w:r>
          </w:p>
        </w:tc>
        <w:tc>
          <w:tcPr>
            <w:tcW w:w="1440" w:type="dxa"/>
          </w:tcPr>
          <w:p w14:paraId="1F583FC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7931C4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01B05A49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2EEFC3A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5C4CDC" w14:textId="77777777" w:rsidR="006C1038" w:rsidRDefault="00000000">
            <w:r>
              <w:rPr>
                <w:sz w:val="18"/>
              </w:rPr>
              <w:t>20</w:t>
            </w:r>
          </w:p>
        </w:tc>
        <w:tc>
          <w:tcPr>
            <w:tcW w:w="1440" w:type="dxa"/>
          </w:tcPr>
          <w:p w14:paraId="26FD6C0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Kupon Sistemi</w:t>
            </w:r>
          </w:p>
        </w:tc>
        <w:tc>
          <w:tcPr>
            <w:tcW w:w="1440" w:type="dxa"/>
          </w:tcPr>
          <w:p w14:paraId="6326867C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(henüz servis yok)</w:t>
            </w:r>
          </w:p>
        </w:tc>
        <w:tc>
          <w:tcPr>
            <w:tcW w:w="1440" w:type="dxa"/>
          </w:tcPr>
          <w:p w14:paraId="58022E7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66BE83B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35D1066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5ED75175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32ECBD" w14:textId="77777777" w:rsidR="006C1038" w:rsidRDefault="00000000">
            <w:r>
              <w:rPr>
                <w:sz w:val="18"/>
              </w:rPr>
              <w:t>21</w:t>
            </w:r>
          </w:p>
        </w:tc>
        <w:tc>
          <w:tcPr>
            <w:tcW w:w="1440" w:type="dxa"/>
          </w:tcPr>
          <w:p w14:paraId="1FB0D22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Favoriler</w:t>
            </w:r>
          </w:p>
        </w:tc>
        <w:tc>
          <w:tcPr>
            <w:tcW w:w="1440" w:type="dxa"/>
          </w:tcPr>
          <w:p w14:paraId="5D7BAEB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FavoritesService</w:t>
            </w:r>
          </w:p>
        </w:tc>
        <w:tc>
          <w:tcPr>
            <w:tcW w:w="1440" w:type="dxa"/>
          </w:tcPr>
          <w:p w14:paraId="6CEA55F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74F069A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4612EB3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6FDFC852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5CEE98" w14:textId="77777777" w:rsidR="006C1038" w:rsidRDefault="00000000">
            <w:r>
              <w:rPr>
                <w:sz w:val="18"/>
              </w:rPr>
              <w:t>22</w:t>
            </w:r>
          </w:p>
        </w:tc>
        <w:tc>
          <w:tcPr>
            <w:tcW w:w="1440" w:type="dxa"/>
          </w:tcPr>
          <w:p w14:paraId="5939DEB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Tekrarlayan Siparişler</w:t>
            </w:r>
          </w:p>
        </w:tc>
        <w:tc>
          <w:tcPr>
            <w:tcW w:w="1440" w:type="dxa"/>
          </w:tcPr>
          <w:p w14:paraId="1C21CD60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RecurringOrdersService</w:t>
            </w:r>
          </w:p>
        </w:tc>
        <w:tc>
          <w:tcPr>
            <w:tcW w:w="1440" w:type="dxa"/>
          </w:tcPr>
          <w:p w14:paraId="57D0ACD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7B84CE6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  <w:tc>
          <w:tcPr>
            <w:tcW w:w="1440" w:type="dxa"/>
          </w:tcPr>
          <w:p w14:paraId="30EF857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76B455AA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14E46D" w14:textId="77777777" w:rsidR="006C1038" w:rsidRDefault="00000000">
            <w:r>
              <w:rPr>
                <w:sz w:val="18"/>
              </w:rPr>
              <w:t>23</w:t>
            </w:r>
          </w:p>
        </w:tc>
        <w:tc>
          <w:tcPr>
            <w:tcW w:w="1440" w:type="dxa"/>
          </w:tcPr>
          <w:p w14:paraId="778C265A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Raporlar (BackOffice)</w:t>
            </w:r>
          </w:p>
        </w:tc>
        <w:tc>
          <w:tcPr>
            <w:tcW w:w="1440" w:type="dxa"/>
          </w:tcPr>
          <w:p w14:paraId="56A8352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ReportsService</w:t>
            </w:r>
          </w:p>
        </w:tc>
        <w:tc>
          <w:tcPr>
            <w:tcW w:w="1440" w:type="dxa"/>
          </w:tcPr>
          <w:p w14:paraId="0E0C90C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131C150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Yüksek</w:t>
            </w:r>
          </w:p>
        </w:tc>
        <w:tc>
          <w:tcPr>
            <w:tcW w:w="1440" w:type="dxa"/>
          </w:tcPr>
          <w:p w14:paraId="375FF12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7D227E24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47406F" w14:textId="77777777" w:rsidR="006C1038" w:rsidRDefault="00000000">
            <w:r>
              <w:rPr>
                <w:sz w:val="18"/>
              </w:rPr>
              <w:t>24</w:t>
            </w:r>
          </w:p>
        </w:tc>
        <w:tc>
          <w:tcPr>
            <w:tcW w:w="1440" w:type="dxa"/>
          </w:tcPr>
          <w:p w14:paraId="6B7FCEE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Fiyatlandırma Raporu (Bayi)</w:t>
            </w:r>
          </w:p>
        </w:tc>
        <w:tc>
          <w:tcPr>
            <w:tcW w:w="1440" w:type="dxa"/>
          </w:tcPr>
          <w:p w14:paraId="213108A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PriceResolverService, RetailPricesByCityService</w:t>
            </w:r>
          </w:p>
        </w:tc>
        <w:tc>
          <w:tcPr>
            <w:tcW w:w="1440" w:type="dxa"/>
          </w:tcPr>
          <w:p w14:paraId="7126947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701A54D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Orta</w:t>
            </w:r>
          </w:p>
        </w:tc>
        <w:tc>
          <w:tcPr>
            <w:tcW w:w="1440" w:type="dxa"/>
          </w:tcPr>
          <w:p w14:paraId="3D36DF5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38AE0943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4E291C" w14:textId="77777777" w:rsidR="006C1038" w:rsidRDefault="00000000">
            <w:r>
              <w:rPr>
                <w:sz w:val="18"/>
              </w:rPr>
              <w:t>25</w:t>
            </w:r>
          </w:p>
        </w:tc>
        <w:tc>
          <w:tcPr>
            <w:tcW w:w="1440" w:type="dxa"/>
          </w:tcPr>
          <w:p w14:paraId="648BDE9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Kullanıcı Yönetimi (İşYerim)</w:t>
            </w:r>
          </w:p>
        </w:tc>
        <w:tc>
          <w:tcPr>
            <w:tcW w:w="1440" w:type="dxa"/>
          </w:tcPr>
          <w:p w14:paraId="64E6B19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CustomerUsersService</w:t>
            </w:r>
          </w:p>
        </w:tc>
        <w:tc>
          <w:tcPr>
            <w:tcW w:w="1440" w:type="dxa"/>
          </w:tcPr>
          <w:p w14:paraId="01373E2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3F5736C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0FDD526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3</w:t>
            </w:r>
          </w:p>
        </w:tc>
      </w:tr>
      <w:tr w:rsidR="006C1038" w14:paraId="452494B2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A627C2" w14:textId="77777777" w:rsidR="006C1038" w:rsidRDefault="00000000">
            <w:r>
              <w:rPr>
                <w:sz w:val="18"/>
              </w:rPr>
              <w:lastRenderedPageBreak/>
              <w:t>26</w:t>
            </w:r>
          </w:p>
        </w:tc>
        <w:tc>
          <w:tcPr>
            <w:tcW w:w="1440" w:type="dxa"/>
          </w:tcPr>
          <w:p w14:paraId="0C4FFDD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Hesap Silme</w:t>
            </w:r>
          </w:p>
        </w:tc>
        <w:tc>
          <w:tcPr>
            <w:tcW w:w="1440" w:type="dxa"/>
          </w:tcPr>
          <w:p w14:paraId="73C9FC1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AccountDeletionService</w:t>
            </w:r>
          </w:p>
        </w:tc>
        <w:tc>
          <w:tcPr>
            <w:tcW w:w="1440" w:type="dxa"/>
          </w:tcPr>
          <w:p w14:paraId="26D805A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485D7351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441DC53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4</w:t>
            </w:r>
          </w:p>
        </w:tc>
      </w:tr>
      <w:tr w:rsidR="006C1038" w14:paraId="16B83E9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693AD8" w14:textId="77777777" w:rsidR="006C1038" w:rsidRDefault="00000000">
            <w:r>
              <w:rPr>
                <w:sz w:val="18"/>
              </w:rPr>
              <w:t>27</w:t>
            </w:r>
          </w:p>
        </w:tc>
        <w:tc>
          <w:tcPr>
            <w:tcW w:w="1440" w:type="dxa"/>
          </w:tcPr>
          <w:p w14:paraId="0B034391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VKN Doğrulama (BackOffice)</w:t>
            </w:r>
          </w:p>
        </w:tc>
        <w:tc>
          <w:tcPr>
            <w:tcW w:w="1440" w:type="dxa"/>
          </w:tcPr>
          <w:p w14:paraId="1743D60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VknVerificationService</w:t>
            </w:r>
          </w:p>
        </w:tc>
        <w:tc>
          <w:tcPr>
            <w:tcW w:w="1440" w:type="dxa"/>
          </w:tcPr>
          <w:p w14:paraId="2075FDB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699434E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75BE0AF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4</w:t>
            </w:r>
          </w:p>
        </w:tc>
      </w:tr>
      <w:tr w:rsidR="006C1038" w14:paraId="65735F3E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44EC0F" w14:textId="77777777" w:rsidR="006C1038" w:rsidRDefault="00000000">
            <w:r>
              <w:rPr>
                <w:sz w:val="18"/>
              </w:rPr>
              <w:t>28</w:t>
            </w:r>
          </w:p>
        </w:tc>
        <w:tc>
          <w:tcPr>
            <w:tcW w:w="1440" w:type="dxa"/>
          </w:tcPr>
          <w:p w14:paraId="3020DBC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Güvenlik Soruları</w:t>
            </w:r>
          </w:p>
        </w:tc>
        <w:tc>
          <w:tcPr>
            <w:tcW w:w="1440" w:type="dxa"/>
          </w:tcPr>
          <w:p w14:paraId="779D5E4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SecurityOverlay component</w:t>
            </w:r>
          </w:p>
        </w:tc>
        <w:tc>
          <w:tcPr>
            <w:tcW w:w="1440" w:type="dxa"/>
          </w:tcPr>
          <w:p w14:paraId="6B37A27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506077AF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1FDC674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4</w:t>
            </w:r>
          </w:p>
        </w:tc>
      </w:tr>
      <w:tr w:rsidR="006C1038" w14:paraId="0E61DA2C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19B3CE" w14:textId="77777777" w:rsidR="006C1038" w:rsidRDefault="00000000">
            <w:r>
              <w:rPr>
                <w:sz w:val="18"/>
              </w:rPr>
              <w:t>29</w:t>
            </w:r>
          </w:p>
        </w:tc>
        <w:tc>
          <w:tcPr>
            <w:tcW w:w="1440" w:type="dxa"/>
          </w:tcPr>
          <w:p w14:paraId="731396F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Feedback Toolbar</w:t>
            </w:r>
          </w:p>
        </w:tc>
        <w:tc>
          <w:tcPr>
            <w:tcW w:w="1440" w:type="dxa"/>
          </w:tcPr>
          <w:p w14:paraId="519447BE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FeedbackService</w:t>
            </w:r>
          </w:p>
        </w:tc>
        <w:tc>
          <w:tcPr>
            <w:tcW w:w="1440" w:type="dxa"/>
          </w:tcPr>
          <w:p w14:paraId="40912A2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</w:tcPr>
          <w:p w14:paraId="1C0AE3C0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68CFFE7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4</w:t>
            </w:r>
          </w:p>
        </w:tc>
      </w:tr>
      <w:tr w:rsidR="006C1038" w14:paraId="1F6DC17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FB93A3" w14:textId="77777777" w:rsidR="006C1038" w:rsidRDefault="00000000"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005BC343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SSS / Sözleşmeler / Bize Ulaşın</w:t>
            </w:r>
          </w:p>
        </w:tc>
        <w:tc>
          <w:tcPr>
            <w:tcW w:w="1440" w:type="dxa"/>
          </w:tcPr>
          <w:p w14:paraId="5B5E9C2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Statik sayfalar</w:t>
            </w:r>
          </w:p>
        </w:tc>
        <w:tc>
          <w:tcPr>
            <w:tcW w:w="1440" w:type="dxa"/>
          </w:tcPr>
          <w:p w14:paraId="57999AE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3AD949A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Çok Düşük</w:t>
            </w:r>
          </w:p>
        </w:tc>
        <w:tc>
          <w:tcPr>
            <w:tcW w:w="1440" w:type="dxa"/>
          </w:tcPr>
          <w:p w14:paraId="3CEB06B9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Faz 4</w:t>
            </w:r>
          </w:p>
        </w:tc>
      </w:tr>
      <w:tr w:rsidR="006C1038" w14:paraId="6F282ED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A4FA41" w14:textId="77777777" w:rsidR="006C1038" w:rsidRDefault="00000000">
            <w:r>
              <w:rPr>
                <w:sz w:val="18"/>
              </w:rPr>
              <w:t>31</w:t>
            </w:r>
          </w:p>
        </w:tc>
        <w:tc>
          <w:tcPr>
            <w:tcW w:w="1440" w:type="dxa"/>
          </w:tcPr>
          <w:p w14:paraId="642176A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BackOffice Profil &amp; Ayarlar</w:t>
            </w:r>
          </w:p>
        </w:tc>
        <w:tc>
          <w:tcPr>
            <w:tcW w:w="1440" w:type="dxa"/>
          </w:tcPr>
          <w:p w14:paraId="72D1420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SettingsService, BackOfficeAdminsService</w:t>
            </w:r>
          </w:p>
        </w:tc>
        <w:tc>
          <w:tcPr>
            <w:tcW w:w="1440" w:type="dxa"/>
          </w:tcPr>
          <w:p w14:paraId="60DFC9B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044A0EA2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Düşük</w:t>
            </w:r>
          </w:p>
        </w:tc>
        <w:tc>
          <w:tcPr>
            <w:tcW w:w="1440" w:type="dxa"/>
          </w:tcPr>
          <w:p w14:paraId="2820033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Faz 4</w:t>
            </w:r>
          </w:p>
        </w:tc>
      </w:tr>
    </w:tbl>
    <w:p w14:paraId="7398FFF5" w14:textId="77777777" w:rsidR="006C1038" w:rsidRDefault="006C1038"/>
    <w:p w14:paraId="4FA059C2" w14:textId="77777777" w:rsidR="006C1038" w:rsidRDefault="00000000">
      <w:r>
        <w:br w:type="page"/>
      </w:r>
    </w:p>
    <w:p w14:paraId="55A035C7" w14:textId="77777777" w:rsidR="006C1038" w:rsidRDefault="00000000">
      <w:pPr>
        <w:pStyle w:val="Heading1"/>
      </w:pPr>
      <w:r>
        <w:lastRenderedPageBreak/>
        <w:t>7. Faz Planı</w:t>
      </w:r>
    </w:p>
    <w:p w14:paraId="7E3BE603" w14:textId="77777777" w:rsidR="006C1038" w:rsidRDefault="00000000">
      <w:pPr>
        <w:pStyle w:val="Heading2"/>
      </w:pPr>
      <w:r>
        <w:t>Faz 1 — MVP: Sipariş Ver &amp; Yönet</w:t>
      </w:r>
    </w:p>
    <w:p w14:paraId="5AF3EF4F" w14:textId="77777777" w:rsidR="006C1038" w:rsidRDefault="00000000">
      <w:r>
        <w:rPr>
          <w:b/>
        </w:rPr>
        <w:t xml:space="preserve">Hedef: </w:t>
      </w:r>
      <w:r>
        <w:t>Müşteri ürün seçip sipariş verebilsin, bayi siparişi görsün, backoffice sistemi yönetsin.</w:t>
      </w:r>
    </w:p>
    <w:p w14:paraId="5B308B08" w14:textId="77777777" w:rsidR="006C1038" w:rsidRDefault="00000000">
      <w:r>
        <w:rPr>
          <w:b/>
        </w:rPr>
        <w:t xml:space="preserve">Kapsam: </w:t>
      </w:r>
      <w:r>
        <w:t>30 sayfa | 11 servis</w:t>
      </w:r>
    </w:p>
    <w:p w14:paraId="705289DF" w14:textId="77777777" w:rsidR="006C1038" w:rsidRDefault="00000000">
      <w:pPr>
        <w:pStyle w:val="Heading3"/>
      </w:pPr>
      <w:r>
        <w:t>İşYerim Portalı (14 sayfa)</w:t>
      </w:r>
    </w:p>
    <w:p w14:paraId="2980134B" w14:textId="77777777" w:rsidR="006C1038" w:rsidRDefault="00000000">
      <w:pPr>
        <w:pStyle w:val="ListBullet"/>
        <w:ind w:left="720"/>
      </w:pPr>
      <w:r>
        <w:t>✅ Giriş + Kayıt + OTP + VKN Doğrulama + Bayi Seç (5 sayfa)</w:t>
      </w:r>
    </w:p>
    <w:p w14:paraId="3170F1A6" w14:textId="77777777" w:rsidR="006C1038" w:rsidRDefault="00000000">
      <w:pPr>
        <w:pStyle w:val="ListBullet"/>
        <w:ind w:left="720"/>
      </w:pPr>
      <w:r>
        <w:t>✅ Ana Sayfa (ürün listesi) + Ürün Detay (2 sayfa)</w:t>
      </w:r>
    </w:p>
    <w:p w14:paraId="54F33922" w14:textId="77777777" w:rsidR="006C1038" w:rsidRDefault="00000000">
      <w:pPr>
        <w:pStyle w:val="ListBullet"/>
        <w:ind w:left="720"/>
      </w:pPr>
      <w:r>
        <w:t>✅ Sepet + Teslimat + Sipariş Özeti (3 sayfa)</w:t>
      </w:r>
    </w:p>
    <w:p w14:paraId="11E3A04D" w14:textId="77777777" w:rsidR="006C1038" w:rsidRDefault="00000000">
      <w:pPr>
        <w:pStyle w:val="ListBullet"/>
        <w:ind w:left="720"/>
      </w:pPr>
      <w:r>
        <w:t>✅ Siparişlerim + Sipariş Detay (2 sayfa)</w:t>
      </w:r>
    </w:p>
    <w:p w14:paraId="6489605E" w14:textId="77777777" w:rsidR="006C1038" w:rsidRDefault="00000000">
      <w:pPr>
        <w:pStyle w:val="ListBullet"/>
        <w:ind w:left="720"/>
      </w:pPr>
      <w:r>
        <w:t>✅ Bilgileri Güncelle (1 sayfa)</w:t>
      </w:r>
    </w:p>
    <w:p w14:paraId="0542F169" w14:textId="77777777" w:rsidR="006C1038" w:rsidRDefault="00000000">
      <w:pPr>
        <w:pStyle w:val="ListBullet"/>
        <w:ind w:left="720"/>
      </w:pPr>
      <w:r>
        <w:t>✅ Adreslerim (1 sayfa — basit versiyon)</w:t>
      </w:r>
    </w:p>
    <w:p w14:paraId="7433F4E6" w14:textId="77777777" w:rsidR="006C1038" w:rsidRDefault="00000000">
      <w:pPr>
        <w:pStyle w:val="Heading3"/>
      </w:pPr>
      <w:r>
        <w:t>Bayi Portalı (4 sayfa)</w:t>
      </w:r>
    </w:p>
    <w:p w14:paraId="08471EC2" w14:textId="77777777" w:rsidR="006C1038" w:rsidRDefault="00000000">
      <w:pPr>
        <w:pStyle w:val="ListBullet"/>
        <w:ind w:left="720"/>
      </w:pPr>
      <w:r>
        <w:t>✅ Giriş (1 sayfa)</w:t>
      </w:r>
    </w:p>
    <w:p w14:paraId="2B73AE0D" w14:textId="77777777" w:rsidR="006C1038" w:rsidRDefault="00000000">
      <w:pPr>
        <w:pStyle w:val="ListBullet"/>
        <w:ind w:left="720"/>
      </w:pPr>
      <w:r>
        <w:t>✅ Ana Sayfa / Dashboard (1 sayfa)</w:t>
      </w:r>
    </w:p>
    <w:p w14:paraId="0FE8FDB2" w14:textId="77777777" w:rsidR="006C1038" w:rsidRDefault="00000000">
      <w:pPr>
        <w:pStyle w:val="ListBullet"/>
        <w:ind w:left="720"/>
      </w:pPr>
      <w:r>
        <w:t>✅ Sipariş Listesi + Sipariş Detay (2 sayfa)</w:t>
      </w:r>
    </w:p>
    <w:p w14:paraId="78594863" w14:textId="77777777" w:rsidR="006C1038" w:rsidRDefault="00000000">
      <w:pPr>
        <w:pStyle w:val="Heading3"/>
      </w:pPr>
      <w:r>
        <w:t>BackOffice Portalı (12 sayfa)</w:t>
      </w:r>
    </w:p>
    <w:p w14:paraId="143AFD0C" w14:textId="77777777" w:rsidR="006C1038" w:rsidRDefault="00000000">
      <w:pPr>
        <w:pStyle w:val="ListBullet"/>
        <w:ind w:left="720"/>
      </w:pPr>
      <w:r>
        <w:t>✅ Giriş + Dashboard (2 sayfa)</w:t>
      </w:r>
    </w:p>
    <w:p w14:paraId="360A6B3C" w14:textId="77777777" w:rsidR="006C1038" w:rsidRDefault="00000000">
      <w:pPr>
        <w:pStyle w:val="ListBullet"/>
        <w:ind w:left="720"/>
      </w:pPr>
      <w:r>
        <w:t>✅ Bayi Listesi + Ekle + Düzenle (3 sayfa)</w:t>
      </w:r>
    </w:p>
    <w:p w14:paraId="48C0A746" w14:textId="77777777" w:rsidR="006C1038" w:rsidRDefault="00000000">
      <w:pPr>
        <w:pStyle w:val="ListBullet"/>
        <w:ind w:left="720"/>
      </w:pPr>
      <w:r>
        <w:t>✅ Müşteri Listesi + Ekle + Düzenle + Detay (4 sayfa)</w:t>
      </w:r>
    </w:p>
    <w:p w14:paraId="21DE1767" w14:textId="77777777" w:rsidR="006C1038" w:rsidRDefault="00000000">
      <w:pPr>
        <w:pStyle w:val="ListBullet"/>
        <w:ind w:left="720"/>
      </w:pPr>
      <w:r>
        <w:t>✅ Ürünler + Ürün Detay + Kategoriler (3 sayfa)</w:t>
      </w:r>
    </w:p>
    <w:p w14:paraId="60347E44" w14:textId="77777777" w:rsidR="006C1038" w:rsidRDefault="00000000">
      <w:pPr>
        <w:pStyle w:val="Heading3"/>
      </w:pPr>
      <w:r>
        <w:t>Gerekli Servisler</w:t>
      </w:r>
    </w:p>
    <w:p w14:paraId="58DCEB37" w14:textId="77777777" w:rsidR="006C1038" w:rsidRDefault="00000000">
      <w:pPr>
        <w:pStyle w:val="ListBullet"/>
        <w:ind w:left="720"/>
      </w:pPr>
      <w:r>
        <w:t>supabase-client.js — Temel</w:t>
      </w:r>
    </w:p>
    <w:p w14:paraId="2E388821" w14:textId="77777777" w:rsidR="006C1038" w:rsidRDefault="00000000">
      <w:pPr>
        <w:pStyle w:val="ListBullet"/>
        <w:ind w:left="720"/>
      </w:pPr>
      <w:r>
        <w:t>products-service.js — Ürün listeleme</w:t>
      </w:r>
    </w:p>
    <w:p w14:paraId="49CB2A16" w14:textId="77777777" w:rsidR="006C1038" w:rsidRDefault="00000000">
      <w:pPr>
        <w:pStyle w:val="ListBullet"/>
        <w:ind w:left="720"/>
      </w:pPr>
      <w:r>
        <w:t>product-categories-service.js — Kategori</w:t>
      </w:r>
    </w:p>
    <w:p w14:paraId="121A6E81" w14:textId="77777777" w:rsidR="006C1038" w:rsidRDefault="00000000">
      <w:pPr>
        <w:pStyle w:val="ListBullet"/>
        <w:ind w:left="720"/>
      </w:pPr>
      <w:r>
        <w:t>customers-service.js — Müşteri CRUD</w:t>
      </w:r>
    </w:p>
    <w:p w14:paraId="1B0DFC8B" w14:textId="77777777" w:rsidR="006C1038" w:rsidRDefault="00000000">
      <w:pPr>
        <w:pStyle w:val="ListBullet"/>
        <w:ind w:left="720"/>
      </w:pPr>
      <w:r>
        <w:t>customer-users-service.js — Kullanıcı auth</w:t>
      </w:r>
    </w:p>
    <w:p w14:paraId="029E2463" w14:textId="77777777" w:rsidR="006C1038" w:rsidRDefault="00000000">
      <w:pPr>
        <w:pStyle w:val="ListBullet"/>
        <w:ind w:left="720"/>
      </w:pPr>
      <w:r>
        <w:t>dealers-service.js — Bayi CRUD</w:t>
      </w:r>
    </w:p>
    <w:p w14:paraId="07E68CCF" w14:textId="77777777" w:rsidR="006C1038" w:rsidRDefault="00000000">
      <w:pPr>
        <w:pStyle w:val="ListBullet"/>
        <w:ind w:left="720"/>
      </w:pPr>
      <w:r>
        <w:t>branches-service.js — Şube (basit)</w:t>
      </w:r>
    </w:p>
    <w:p w14:paraId="32B4A670" w14:textId="77777777" w:rsidR="006C1038" w:rsidRDefault="00000000">
      <w:pPr>
        <w:pStyle w:val="ListBullet"/>
        <w:ind w:left="720"/>
      </w:pPr>
      <w:r>
        <w:t>locations-service.js — Şehir/ilçe</w:t>
      </w:r>
    </w:p>
    <w:p w14:paraId="5761DADD" w14:textId="77777777" w:rsidR="006C1038" w:rsidRDefault="00000000">
      <w:pPr>
        <w:pStyle w:val="ListBullet"/>
        <w:ind w:left="720"/>
      </w:pPr>
      <w:r>
        <w:t>cart-service.js — Sepet</w:t>
      </w:r>
    </w:p>
    <w:p w14:paraId="6016261D" w14:textId="77777777" w:rsidR="006C1038" w:rsidRDefault="00000000">
      <w:pPr>
        <w:pStyle w:val="ListBullet"/>
        <w:ind w:left="720"/>
      </w:pPr>
      <w:r>
        <w:t>orders-service.js — Sipariş</w:t>
      </w:r>
    </w:p>
    <w:p w14:paraId="4CC11641" w14:textId="77777777" w:rsidR="006C1038" w:rsidRDefault="00000000">
      <w:pPr>
        <w:pStyle w:val="ListBullet"/>
        <w:ind w:left="720"/>
      </w:pPr>
      <w:r>
        <w:t>price-resolver-service.js — Fiyat (sadece baz fiyat)</w:t>
      </w:r>
    </w:p>
    <w:p w14:paraId="267F8EC9" w14:textId="77777777" w:rsidR="006C1038" w:rsidRDefault="00000000">
      <w:pPr>
        <w:pStyle w:val="ListBullet"/>
        <w:ind w:left="720"/>
      </w:pPr>
      <w:r>
        <w:t>project-auth-check.js — Auth guard</w:t>
      </w:r>
    </w:p>
    <w:p w14:paraId="06958054" w14:textId="77777777" w:rsidR="006C1038" w:rsidRDefault="00000000">
      <w:pPr>
        <w:pStyle w:val="ListBullet"/>
        <w:ind w:left="720"/>
      </w:pPr>
      <w:r>
        <w:t>component-loader.js — Bileşen yükleme</w:t>
      </w:r>
    </w:p>
    <w:p w14:paraId="3068B8AF" w14:textId="77777777" w:rsidR="006C1038" w:rsidRDefault="00000000">
      <w:pPr>
        <w:pStyle w:val="Heading3"/>
      </w:pPr>
      <w:r>
        <w:t>Faz 1'de Olmayan Özellikler</w:t>
      </w:r>
    </w:p>
    <w:p w14:paraId="3C81E4D2" w14:textId="77777777" w:rsidR="006C1038" w:rsidRDefault="00000000">
      <w:pPr>
        <w:pStyle w:val="ListBullet"/>
        <w:ind w:left="720"/>
      </w:pPr>
      <w:r>
        <w:t>❌ Teklif sistemi (tüm portallar)</w:t>
      </w:r>
    </w:p>
    <w:p w14:paraId="5E341E8F" w14:textId="77777777" w:rsidR="006C1038" w:rsidRDefault="00000000">
      <w:pPr>
        <w:pStyle w:val="ListBullet"/>
        <w:ind w:left="720"/>
      </w:pPr>
      <w:r>
        <w:t>❌ Puan &amp; kupon sistemi</w:t>
      </w:r>
    </w:p>
    <w:p w14:paraId="10853EBA" w14:textId="77777777" w:rsidR="006C1038" w:rsidRDefault="00000000">
      <w:pPr>
        <w:pStyle w:val="ListBullet"/>
        <w:ind w:left="720"/>
      </w:pPr>
      <w:r>
        <w:t>❌ Favoriler</w:t>
      </w:r>
    </w:p>
    <w:p w14:paraId="62C412D3" w14:textId="77777777" w:rsidR="006C1038" w:rsidRDefault="00000000">
      <w:pPr>
        <w:pStyle w:val="ListBullet"/>
        <w:ind w:left="720"/>
      </w:pPr>
      <w:r>
        <w:lastRenderedPageBreak/>
        <w:t>❌ Bildirimler (realtime)</w:t>
      </w:r>
    </w:p>
    <w:p w14:paraId="17131DC5" w14:textId="77777777" w:rsidR="006C1038" w:rsidRDefault="00000000">
      <w:pPr>
        <w:pStyle w:val="ListBullet"/>
        <w:ind w:left="720"/>
      </w:pPr>
      <w:r>
        <w:t>❌ Tekrarlayan siparişler</w:t>
      </w:r>
    </w:p>
    <w:p w14:paraId="5369BE5F" w14:textId="77777777" w:rsidR="006C1038" w:rsidRDefault="00000000">
      <w:pPr>
        <w:pStyle w:val="ListBullet"/>
        <w:ind w:left="720"/>
      </w:pPr>
      <w:r>
        <w:t>❌ Raporlar</w:t>
      </w:r>
    </w:p>
    <w:p w14:paraId="1AB91802" w14:textId="77777777" w:rsidR="006C1038" w:rsidRDefault="00000000">
      <w:pPr>
        <w:pStyle w:val="ListBullet"/>
        <w:ind w:left="720"/>
      </w:pPr>
      <w:r>
        <w:t>❌ Güvenlik soruları overlay</w:t>
      </w:r>
    </w:p>
    <w:p w14:paraId="49DAC1DE" w14:textId="77777777" w:rsidR="006C1038" w:rsidRDefault="00000000">
      <w:pPr>
        <w:pStyle w:val="ListBullet"/>
        <w:ind w:left="720"/>
      </w:pPr>
      <w:r>
        <w:t>❌ Feedback toolbar</w:t>
      </w:r>
    </w:p>
    <w:p w14:paraId="684C43E1" w14:textId="77777777" w:rsidR="006C1038" w:rsidRDefault="00000000">
      <w:pPr>
        <w:pStyle w:val="ListBullet"/>
        <w:ind w:left="720"/>
      </w:pPr>
      <w:r>
        <w:t>❌ SSS, Sözleşmeler, Bize Ulaşın</w:t>
      </w:r>
    </w:p>
    <w:p w14:paraId="50D4ED99" w14:textId="77777777" w:rsidR="006C1038" w:rsidRDefault="00000000">
      <w:pPr>
        <w:pStyle w:val="ListBullet"/>
        <w:ind w:left="720"/>
      </w:pPr>
      <w:r>
        <w:t>❌ Kullanıcı yönetimi (çoklu kullanıcı)</w:t>
      </w:r>
    </w:p>
    <w:p w14:paraId="13ABDEC7" w14:textId="77777777" w:rsidR="006C1038" w:rsidRDefault="00000000">
      <w:pPr>
        <w:pStyle w:val="ListBullet"/>
        <w:ind w:left="720"/>
      </w:pPr>
      <w:r>
        <w:t>❌ Hesap silme</w:t>
      </w:r>
    </w:p>
    <w:p w14:paraId="438E23C0" w14:textId="77777777" w:rsidR="006C1038" w:rsidRDefault="00000000">
      <w:pPr>
        <w:pStyle w:val="ListBullet"/>
        <w:ind w:left="720"/>
      </w:pPr>
      <w:r>
        <w:t>❌ Şehir bazlı fiyatlandırma (baz fiyat yeterli)</w:t>
      </w:r>
    </w:p>
    <w:p w14:paraId="3EFE6414" w14:textId="77777777" w:rsidR="006C1038" w:rsidRDefault="00000000">
      <w:r>
        <w:br w:type="page"/>
      </w:r>
    </w:p>
    <w:p w14:paraId="40521940" w14:textId="77777777" w:rsidR="006C1038" w:rsidRDefault="00000000">
      <w:pPr>
        <w:pStyle w:val="Heading2"/>
      </w:pPr>
      <w:r>
        <w:lastRenderedPageBreak/>
        <w:t>Faz 2 — Teklif &amp; Fiyatlandırma</w:t>
      </w:r>
    </w:p>
    <w:p w14:paraId="289F78C1" w14:textId="77777777" w:rsidR="006C1038" w:rsidRDefault="00000000">
      <w:r>
        <w:rPr>
          <w:b/>
        </w:rPr>
        <w:t xml:space="preserve">Hedef: </w:t>
      </w:r>
      <w:r>
        <w:t>Bayi-müşteri arası teklif sistemi ve gelişmiş fiyatlandırma.</w:t>
      </w:r>
    </w:p>
    <w:p w14:paraId="08E8490D" w14:textId="77777777" w:rsidR="006C1038" w:rsidRDefault="00000000">
      <w:r>
        <w:rPr>
          <w:b/>
        </w:rPr>
        <w:t xml:space="preserve">Ek Kapsam: </w:t>
      </w:r>
      <w:r>
        <w:t>+12 sayfa | +6 servis</w:t>
      </w:r>
    </w:p>
    <w:p w14:paraId="52472F65" w14:textId="77777777" w:rsidR="006C1038" w:rsidRDefault="00000000">
      <w:pPr>
        <w:pStyle w:val="Heading3"/>
      </w:pPr>
      <w:r>
        <w:t>İşYerim Portalı (+3 sayfa)</w:t>
      </w:r>
    </w:p>
    <w:p w14:paraId="0FF20DF6" w14:textId="77777777" w:rsidR="006C1038" w:rsidRDefault="00000000">
      <w:pPr>
        <w:pStyle w:val="ListBullet"/>
        <w:ind w:left="720"/>
      </w:pPr>
      <w:r>
        <w:t>Tekliflerim</w:t>
      </w:r>
    </w:p>
    <w:p w14:paraId="540E48CB" w14:textId="77777777" w:rsidR="006C1038" w:rsidRDefault="00000000">
      <w:pPr>
        <w:pStyle w:val="ListBullet"/>
        <w:ind w:left="720"/>
      </w:pPr>
      <w:r>
        <w:t>Teklif İste</w:t>
      </w:r>
    </w:p>
    <w:p w14:paraId="430B76F4" w14:textId="77777777" w:rsidR="006C1038" w:rsidRDefault="00000000">
      <w:pPr>
        <w:pStyle w:val="ListBullet"/>
        <w:ind w:left="720"/>
      </w:pPr>
      <w:r>
        <w:t>Bayi Fiyatları</w:t>
      </w:r>
    </w:p>
    <w:p w14:paraId="29DF3500" w14:textId="77777777" w:rsidR="006C1038" w:rsidRDefault="00000000">
      <w:pPr>
        <w:pStyle w:val="Heading3"/>
      </w:pPr>
      <w:r>
        <w:t>Bayi Portalı (+5 sayfa)</w:t>
      </w:r>
    </w:p>
    <w:p w14:paraId="730109FA" w14:textId="77777777" w:rsidR="006C1038" w:rsidRDefault="00000000">
      <w:pPr>
        <w:pStyle w:val="ListBullet"/>
        <w:ind w:left="720"/>
      </w:pPr>
      <w:r>
        <w:t>Müşterilerim + Müşteri Detay</w:t>
      </w:r>
    </w:p>
    <w:p w14:paraId="09E8B8E1" w14:textId="77777777" w:rsidR="006C1038" w:rsidRDefault="00000000">
      <w:pPr>
        <w:pStyle w:val="ListBullet"/>
        <w:ind w:left="720"/>
      </w:pPr>
      <w:r>
        <w:t>Teklif Listesi + Teklif Oluştur + Teklif Talepleri</w:t>
      </w:r>
    </w:p>
    <w:p w14:paraId="4009495C" w14:textId="77777777" w:rsidR="006C1038" w:rsidRDefault="00000000">
      <w:pPr>
        <w:pStyle w:val="ListBullet"/>
        <w:ind w:left="720"/>
      </w:pPr>
      <w:r>
        <w:t>Sattığım Ürünler</w:t>
      </w:r>
    </w:p>
    <w:p w14:paraId="3F501C0C" w14:textId="77777777" w:rsidR="006C1038" w:rsidRDefault="00000000">
      <w:pPr>
        <w:pStyle w:val="Heading3"/>
      </w:pPr>
      <w:r>
        <w:t>BackOffice Portalı (+3 sayfa)</w:t>
      </w:r>
    </w:p>
    <w:p w14:paraId="7F50D917" w14:textId="77777777" w:rsidR="006C1038" w:rsidRDefault="00000000">
      <w:pPr>
        <w:pStyle w:val="ListBullet"/>
        <w:ind w:left="720"/>
      </w:pPr>
      <w:r>
        <w:t>Teklifler + Teklif Detay</w:t>
      </w:r>
    </w:p>
    <w:p w14:paraId="5BA5344D" w14:textId="77777777" w:rsidR="006C1038" w:rsidRDefault="00000000">
      <w:pPr>
        <w:pStyle w:val="ListBullet"/>
        <w:ind w:left="720"/>
      </w:pPr>
      <w:r>
        <w:t>Şehir Fiyatları</w:t>
      </w:r>
    </w:p>
    <w:p w14:paraId="6BD44BDB" w14:textId="77777777" w:rsidR="006C1038" w:rsidRDefault="00000000">
      <w:pPr>
        <w:pStyle w:val="Heading3"/>
      </w:pPr>
      <w:r>
        <w:t>İşYerim Portalı (+1 sayfa)</w:t>
      </w:r>
    </w:p>
    <w:p w14:paraId="4A6F0140" w14:textId="77777777" w:rsidR="006C1038" w:rsidRDefault="00000000">
      <w:pPr>
        <w:pStyle w:val="ListBullet"/>
        <w:ind w:left="720"/>
      </w:pPr>
      <w:r>
        <w:t>Adres Ekle (gelişmiş adres yönetimi)</w:t>
      </w:r>
    </w:p>
    <w:p w14:paraId="1F8FD549" w14:textId="77777777" w:rsidR="006C1038" w:rsidRDefault="00000000">
      <w:pPr>
        <w:pStyle w:val="Heading3"/>
      </w:pPr>
      <w:r>
        <w:t>Ek Servisler</w:t>
      </w:r>
    </w:p>
    <w:p w14:paraId="6BF60D9C" w14:textId="77777777" w:rsidR="006C1038" w:rsidRDefault="00000000">
      <w:pPr>
        <w:pStyle w:val="ListBullet"/>
        <w:ind w:left="720"/>
      </w:pPr>
      <w:r>
        <w:t>offers-service.js — Teklif CRUD</w:t>
      </w:r>
    </w:p>
    <w:p w14:paraId="59750D6F" w14:textId="77777777" w:rsidR="006C1038" w:rsidRDefault="00000000">
      <w:pPr>
        <w:pStyle w:val="ListBullet"/>
        <w:ind w:left="720"/>
      </w:pPr>
      <w:r>
        <w:t>retail-prices-by-city-service.js — Şehir fiyatları</w:t>
      </w:r>
    </w:p>
    <w:p w14:paraId="7A914D96" w14:textId="77777777" w:rsidR="006C1038" w:rsidRDefault="00000000">
      <w:pPr>
        <w:pStyle w:val="ListBullet"/>
        <w:ind w:left="720"/>
      </w:pPr>
      <w:r>
        <w:t>customer-prices-service.js — Müşteri özel fiyat</w:t>
      </w:r>
    </w:p>
    <w:p w14:paraId="335A73C5" w14:textId="77777777" w:rsidR="006C1038" w:rsidRDefault="00000000">
      <w:pPr>
        <w:pStyle w:val="ListBullet"/>
        <w:ind w:left="720"/>
      </w:pPr>
      <w:r>
        <w:t>dealer-products-service.js — Bayi ürün seçimi</w:t>
      </w:r>
    </w:p>
    <w:p w14:paraId="30182535" w14:textId="77777777" w:rsidR="006C1038" w:rsidRDefault="00000000">
      <w:pPr>
        <w:pStyle w:val="ListBullet"/>
        <w:ind w:left="720"/>
      </w:pPr>
      <w:r>
        <w:t>dealer-districts-service.js — Bayi bölge</w:t>
      </w:r>
    </w:p>
    <w:p w14:paraId="29583786" w14:textId="77777777" w:rsidR="006C1038" w:rsidRDefault="00000000">
      <w:pPr>
        <w:pStyle w:val="ListBullet"/>
        <w:ind w:left="720"/>
      </w:pPr>
      <w:r>
        <w:t>messages-service.js — Teklif mesajlaşma</w:t>
      </w:r>
    </w:p>
    <w:p w14:paraId="3856DE48" w14:textId="77777777" w:rsidR="006C1038" w:rsidRDefault="00000000">
      <w:pPr>
        <w:pStyle w:val="ListBullet"/>
        <w:ind w:left="720"/>
      </w:pPr>
      <w:r>
        <w:t>offer-logs-service.js — Teklif log</w:t>
      </w:r>
    </w:p>
    <w:p w14:paraId="779A3862" w14:textId="77777777" w:rsidR="006C1038" w:rsidRDefault="00000000">
      <w:pPr>
        <w:pStyle w:val="Heading2"/>
      </w:pPr>
      <w:r>
        <w:t>Faz 3 — Sadakat &amp; Raporlama</w:t>
      </w:r>
    </w:p>
    <w:p w14:paraId="72720BB3" w14:textId="77777777" w:rsidR="006C1038" w:rsidRDefault="00000000">
      <w:r>
        <w:rPr>
          <w:b/>
        </w:rPr>
        <w:t xml:space="preserve">Hedef: </w:t>
      </w:r>
      <w:r>
        <w:t>Puan sistemi, bildirimler, raporlar, tekrarlayan siparişler.</w:t>
      </w:r>
    </w:p>
    <w:p w14:paraId="1C37B4DC" w14:textId="77777777" w:rsidR="006C1038" w:rsidRDefault="00000000">
      <w:r>
        <w:rPr>
          <w:b/>
        </w:rPr>
        <w:t xml:space="preserve">Ek Kapsam: </w:t>
      </w:r>
      <w:r>
        <w:t>+6 sayfa | +4 servis</w:t>
      </w:r>
    </w:p>
    <w:p w14:paraId="202225E1" w14:textId="77777777" w:rsidR="006C1038" w:rsidRDefault="00000000">
      <w:pPr>
        <w:pStyle w:val="Heading3"/>
      </w:pPr>
      <w:r>
        <w:t>İşYerim Portalı (+4 sayfa)</w:t>
      </w:r>
    </w:p>
    <w:p w14:paraId="5913E6ED" w14:textId="77777777" w:rsidR="006C1038" w:rsidRDefault="00000000">
      <w:pPr>
        <w:pStyle w:val="ListBullet"/>
        <w:ind w:left="720"/>
      </w:pPr>
      <w:r>
        <w:t>Puanlarım + Kuponlarım</w:t>
      </w:r>
    </w:p>
    <w:p w14:paraId="6B8F0928" w14:textId="77777777" w:rsidR="006C1038" w:rsidRDefault="00000000">
      <w:pPr>
        <w:pStyle w:val="ListBullet"/>
        <w:ind w:left="720"/>
      </w:pPr>
      <w:r>
        <w:t>Bildirimlerim</w:t>
      </w:r>
    </w:p>
    <w:p w14:paraId="695F356C" w14:textId="77777777" w:rsidR="006C1038" w:rsidRDefault="00000000">
      <w:pPr>
        <w:pStyle w:val="ListBullet"/>
        <w:ind w:left="720"/>
      </w:pPr>
      <w:r>
        <w:t>Favorilerim</w:t>
      </w:r>
    </w:p>
    <w:p w14:paraId="04914DAD" w14:textId="77777777" w:rsidR="006C1038" w:rsidRDefault="00000000">
      <w:pPr>
        <w:pStyle w:val="Heading3"/>
      </w:pPr>
      <w:r>
        <w:t>Bayi Portalı (+1 sayfa)</w:t>
      </w:r>
    </w:p>
    <w:p w14:paraId="555D865E" w14:textId="77777777" w:rsidR="006C1038" w:rsidRDefault="00000000">
      <w:pPr>
        <w:pStyle w:val="ListBullet"/>
        <w:ind w:left="720"/>
      </w:pPr>
      <w:r>
        <w:t>Fiyatlandırma Raporu</w:t>
      </w:r>
    </w:p>
    <w:p w14:paraId="7FF8978A" w14:textId="77777777" w:rsidR="006C1038" w:rsidRDefault="00000000">
      <w:pPr>
        <w:pStyle w:val="Heading3"/>
      </w:pPr>
      <w:r>
        <w:t>BackOffice Portalı (+1 sayfa)</w:t>
      </w:r>
    </w:p>
    <w:p w14:paraId="7EDA8FB3" w14:textId="77777777" w:rsidR="006C1038" w:rsidRDefault="00000000">
      <w:pPr>
        <w:pStyle w:val="ListBullet"/>
        <w:ind w:left="720"/>
      </w:pPr>
      <w:r>
        <w:t>Raporlar</w:t>
      </w:r>
    </w:p>
    <w:p w14:paraId="21C7CEEC" w14:textId="77777777" w:rsidR="006C1038" w:rsidRDefault="00000000">
      <w:pPr>
        <w:pStyle w:val="Heading3"/>
      </w:pPr>
      <w:r>
        <w:lastRenderedPageBreak/>
        <w:t>Ek Servisler</w:t>
      </w:r>
    </w:p>
    <w:p w14:paraId="095A082F" w14:textId="77777777" w:rsidR="006C1038" w:rsidRDefault="00000000">
      <w:pPr>
        <w:pStyle w:val="ListBullet"/>
        <w:ind w:left="720"/>
      </w:pPr>
      <w:r>
        <w:t>points-service.js — Puan kazanma/harcama</w:t>
      </w:r>
    </w:p>
    <w:p w14:paraId="5DF89B62" w14:textId="77777777" w:rsidR="006C1038" w:rsidRDefault="00000000">
      <w:pPr>
        <w:pStyle w:val="ListBullet"/>
        <w:ind w:left="720"/>
      </w:pPr>
      <w:r>
        <w:t>notifications-service.js — Realtime bildirimler</w:t>
      </w:r>
    </w:p>
    <w:p w14:paraId="256DF42A" w14:textId="77777777" w:rsidR="006C1038" w:rsidRDefault="00000000">
      <w:pPr>
        <w:pStyle w:val="ListBullet"/>
        <w:ind w:left="720"/>
      </w:pPr>
      <w:r>
        <w:t>favorites-service.js — Favori ürünler</w:t>
      </w:r>
    </w:p>
    <w:p w14:paraId="063CC8E0" w14:textId="77777777" w:rsidR="006C1038" w:rsidRDefault="00000000">
      <w:pPr>
        <w:pStyle w:val="ListBullet"/>
        <w:ind w:left="720"/>
      </w:pPr>
      <w:r>
        <w:t>reports-service.js — Satış/müşteri/teklif raporları</w:t>
      </w:r>
    </w:p>
    <w:p w14:paraId="64F2F624" w14:textId="77777777" w:rsidR="006C1038" w:rsidRDefault="00000000">
      <w:pPr>
        <w:pStyle w:val="ListBullet"/>
        <w:ind w:left="720"/>
      </w:pPr>
      <w:r>
        <w:t>recurring-orders-service.js — Tekrarlayan sipariş</w:t>
      </w:r>
    </w:p>
    <w:p w14:paraId="57D9A8D4" w14:textId="77777777" w:rsidR="006C1038" w:rsidRDefault="00000000">
      <w:pPr>
        <w:pStyle w:val="Heading2"/>
      </w:pPr>
      <w:r>
        <w:t>Faz 4 — Tam Kapsam &amp; İyileştirmeler</w:t>
      </w:r>
    </w:p>
    <w:p w14:paraId="542EC07B" w14:textId="77777777" w:rsidR="006C1038" w:rsidRDefault="00000000">
      <w:r>
        <w:rPr>
          <w:b/>
        </w:rPr>
        <w:t xml:space="preserve">Hedef: </w:t>
      </w:r>
      <w:r>
        <w:t>Kalan tüm sayfalar ve ek özellikler.</w:t>
      </w:r>
    </w:p>
    <w:p w14:paraId="209B0501" w14:textId="77777777" w:rsidR="006C1038" w:rsidRDefault="00000000">
      <w:r>
        <w:rPr>
          <w:b/>
        </w:rPr>
        <w:t xml:space="preserve">Ek Kapsam: </w:t>
      </w:r>
      <w:r>
        <w:t>+8 sayfa | +4 servis</w:t>
      </w:r>
    </w:p>
    <w:p w14:paraId="761BB46D" w14:textId="77777777" w:rsidR="006C1038" w:rsidRDefault="00000000">
      <w:pPr>
        <w:pStyle w:val="Heading3"/>
      </w:pPr>
      <w:r>
        <w:t>İşYerim Portalı (+5 sayfa)</w:t>
      </w:r>
    </w:p>
    <w:p w14:paraId="1FE5BB3A" w14:textId="77777777" w:rsidR="006C1038" w:rsidRDefault="00000000">
      <w:pPr>
        <w:pStyle w:val="ListBullet"/>
        <w:ind w:left="720"/>
      </w:pPr>
      <w:r>
        <w:t>Kullanıcılar (çoklu kullanıcı yönetimi)</w:t>
      </w:r>
    </w:p>
    <w:p w14:paraId="4B4C5CB0" w14:textId="77777777" w:rsidR="006C1038" w:rsidRDefault="00000000">
      <w:pPr>
        <w:pStyle w:val="ListBullet"/>
        <w:ind w:left="720"/>
      </w:pPr>
      <w:r>
        <w:t>Güvenlik Beyanları</w:t>
      </w:r>
    </w:p>
    <w:p w14:paraId="4B8CA3C1" w14:textId="77777777" w:rsidR="006C1038" w:rsidRDefault="00000000">
      <w:pPr>
        <w:pStyle w:val="ListBullet"/>
        <w:ind w:left="720"/>
      </w:pPr>
      <w:r>
        <w:t>Bize Ulaşın + SSS + Sözleşmeler</w:t>
      </w:r>
    </w:p>
    <w:p w14:paraId="6D72F874" w14:textId="77777777" w:rsidR="006C1038" w:rsidRDefault="00000000">
      <w:pPr>
        <w:pStyle w:val="Heading3"/>
      </w:pPr>
      <w:r>
        <w:t>BackOffice Portalı (+2 sayfa)</w:t>
      </w:r>
    </w:p>
    <w:p w14:paraId="6EB27612" w14:textId="77777777" w:rsidR="006C1038" w:rsidRDefault="00000000">
      <w:pPr>
        <w:pStyle w:val="ListBullet"/>
        <w:ind w:left="720"/>
      </w:pPr>
      <w:r>
        <w:t>Profil + Ayarlar</w:t>
      </w:r>
    </w:p>
    <w:p w14:paraId="4F687B03" w14:textId="77777777" w:rsidR="006C1038" w:rsidRDefault="00000000">
      <w:pPr>
        <w:pStyle w:val="Heading3"/>
      </w:pPr>
      <w:r>
        <w:t>Sistem Geneli (+1)</w:t>
      </w:r>
    </w:p>
    <w:p w14:paraId="76440046" w14:textId="77777777" w:rsidR="006C1038" w:rsidRDefault="00000000">
      <w:pPr>
        <w:pStyle w:val="ListBullet"/>
        <w:ind w:left="720"/>
      </w:pPr>
      <w:r>
        <w:t>Feedback Toolbar (tüm sayfalar)</w:t>
      </w:r>
    </w:p>
    <w:p w14:paraId="29CB63A2" w14:textId="77777777" w:rsidR="006C1038" w:rsidRDefault="00000000">
      <w:pPr>
        <w:pStyle w:val="Heading3"/>
      </w:pPr>
      <w:r>
        <w:t>Ek Servisler</w:t>
      </w:r>
    </w:p>
    <w:p w14:paraId="7ABA0E65" w14:textId="77777777" w:rsidR="006C1038" w:rsidRDefault="00000000">
      <w:pPr>
        <w:pStyle w:val="ListBullet"/>
        <w:ind w:left="720"/>
      </w:pPr>
      <w:r>
        <w:t>account-deletion-service.js — Hesap silme</w:t>
      </w:r>
    </w:p>
    <w:p w14:paraId="4EC74302" w14:textId="77777777" w:rsidR="006C1038" w:rsidRDefault="00000000">
      <w:pPr>
        <w:pStyle w:val="ListBullet"/>
        <w:ind w:left="720"/>
      </w:pPr>
      <w:r>
        <w:t>vkn-verification-service.js — VKN doğrulama (backoffice)</w:t>
      </w:r>
    </w:p>
    <w:p w14:paraId="4D628967" w14:textId="77777777" w:rsidR="006C1038" w:rsidRDefault="00000000">
      <w:pPr>
        <w:pStyle w:val="ListBullet"/>
        <w:ind w:left="720"/>
      </w:pPr>
      <w:r>
        <w:t>feedback-service.js — Geri bildirim</w:t>
      </w:r>
    </w:p>
    <w:p w14:paraId="583E20EA" w14:textId="77777777" w:rsidR="006C1038" w:rsidRDefault="00000000">
      <w:pPr>
        <w:pStyle w:val="ListBullet"/>
        <w:ind w:left="720"/>
      </w:pPr>
      <w:r>
        <w:t>settings-service.js — Sistem ayarları</w:t>
      </w:r>
    </w:p>
    <w:p w14:paraId="62818B72" w14:textId="77777777" w:rsidR="006C1038" w:rsidRDefault="00000000">
      <w:pPr>
        <w:pStyle w:val="ListBullet"/>
        <w:ind w:left="720"/>
      </w:pPr>
      <w:r>
        <w:t>backoffice-admins-service.js — Admin yönetimi</w:t>
      </w:r>
    </w:p>
    <w:p w14:paraId="1ECF7779" w14:textId="77777777" w:rsidR="006C1038" w:rsidRDefault="00000000">
      <w:r>
        <w:br w:type="page"/>
      </w:r>
    </w:p>
    <w:p w14:paraId="18271561" w14:textId="77777777" w:rsidR="006C1038" w:rsidRDefault="00000000">
      <w:pPr>
        <w:pStyle w:val="Heading1"/>
      </w:pPr>
      <w:r>
        <w:lastRenderedPageBreak/>
        <w:t>8. Faz Özeti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726"/>
        <w:gridCol w:w="1723"/>
        <w:gridCol w:w="1723"/>
        <w:gridCol w:w="1724"/>
      </w:tblGrid>
      <w:tr w:rsidR="006C1038" w14:paraId="7E053D39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6BFB76" w14:textId="77777777" w:rsidR="006C1038" w:rsidRDefault="00000000">
            <w:r>
              <w:rPr>
                <w:sz w:val="18"/>
              </w:rPr>
              <w:t>Faz</w:t>
            </w:r>
          </w:p>
        </w:tc>
        <w:tc>
          <w:tcPr>
            <w:tcW w:w="1728" w:type="dxa"/>
          </w:tcPr>
          <w:p w14:paraId="7F9AB3CE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Odak</w:t>
            </w:r>
          </w:p>
        </w:tc>
        <w:tc>
          <w:tcPr>
            <w:tcW w:w="1728" w:type="dxa"/>
          </w:tcPr>
          <w:p w14:paraId="6CF0F326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Sayfa</w:t>
            </w:r>
          </w:p>
        </w:tc>
        <w:tc>
          <w:tcPr>
            <w:tcW w:w="1728" w:type="dxa"/>
          </w:tcPr>
          <w:p w14:paraId="72ACE8AB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Servis</w:t>
            </w:r>
          </w:p>
        </w:tc>
        <w:tc>
          <w:tcPr>
            <w:tcW w:w="1728" w:type="dxa"/>
          </w:tcPr>
          <w:p w14:paraId="6E66EFAA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Tahmini Ağırlık</w:t>
            </w:r>
          </w:p>
        </w:tc>
      </w:tr>
      <w:tr w:rsidR="006C1038" w14:paraId="24AEE61C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0AA646" w14:textId="77777777" w:rsidR="006C1038" w:rsidRDefault="00000000">
            <w:r>
              <w:rPr>
                <w:sz w:val="18"/>
              </w:rPr>
              <w:t>Faz 1</w:t>
            </w:r>
          </w:p>
        </w:tc>
        <w:tc>
          <w:tcPr>
            <w:tcW w:w="1728" w:type="dxa"/>
          </w:tcPr>
          <w:p w14:paraId="75999AE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MVP — Sipariş ver &amp; yönet</w:t>
            </w:r>
          </w:p>
        </w:tc>
        <w:tc>
          <w:tcPr>
            <w:tcW w:w="1728" w:type="dxa"/>
          </w:tcPr>
          <w:p w14:paraId="20D96B9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  <w:tc>
          <w:tcPr>
            <w:tcW w:w="1728" w:type="dxa"/>
          </w:tcPr>
          <w:p w14:paraId="50012C2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580721F7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%50</w:t>
            </w:r>
          </w:p>
        </w:tc>
      </w:tr>
      <w:tr w:rsidR="006C1038" w14:paraId="42D2984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BE90CB" w14:textId="77777777" w:rsidR="006C1038" w:rsidRDefault="00000000">
            <w:r>
              <w:rPr>
                <w:sz w:val="18"/>
              </w:rPr>
              <w:t>Faz 2</w:t>
            </w:r>
          </w:p>
        </w:tc>
        <w:tc>
          <w:tcPr>
            <w:tcW w:w="1728" w:type="dxa"/>
          </w:tcPr>
          <w:p w14:paraId="7DC5A6AA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Teklif &amp; fiyatlandırma</w:t>
            </w:r>
          </w:p>
        </w:tc>
        <w:tc>
          <w:tcPr>
            <w:tcW w:w="1728" w:type="dxa"/>
          </w:tcPr>
          <w:p w14:paraId="2297CFAE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+12</w:t>
            </w:r>
          </w:p>
        </w:tc>
        <w:tc>
          <w:tcPr>
            <w:tcW w:w="1728" w:type="dxa"/>
          </w:tcPr>
          <w:p w14:paraId="35070CB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+6</w:t>
            </w:r>
          </w:p>
        </w:tc>
        <w:tc>
          <w:tcPr>
            <w:tcW w:w="1728" w:type="dxa"/>
          </w:tcPr>
          <w:p w14:paraId="6A7FC5C2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%25</w:t>
            </w:r>
          </w:p>
        </w:tc>
      </w:tr>
      <w:tr w:rsidR="006C1038" w14:paraId="74764CC2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292F8B" w14:textId="77777777" w:rsidR="006C1038" w:rsidRDefault="00000000">
            <w:r>
              <w:rPr>
                <w:sz w:val="18"/>
              </w:rPr>
              <w:t>Faz 3</w:t>
            </w:r>
          </w:p>
        </w:tc>
        <w:tc>
          <w:tcPr>
            <w:tcW w:w="1728" w:type="dxa"/>
          </w:tcPr>
          <w:p w14:paraId="5B11A71C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Sadakat &amp; raporlama</w:t>
            </w:r>
          </w:p>
        </w:tc>
        <w:tc>
          <w:tcPr>
            <w:tcW w:w="1728" w:type="dxa"/>
          </w:tcPr>
          <w:p w14:paraId="4F44BF2D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+6</w:t>
            </w:r>
          </w:p>
        </w:tc>
        <w:tc>
          <w:tcPr>
            <w:tcW w:w="1728" w:type="dxa"/>
          </w:tcPr>
          <w:p w14:paraId="1B6711AB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+4</w:t>
            </w:r>
          </w:p>
        </w:tc>
        <w:tc>
          <w:tcPr>
            <w:tcW w:w="1728" w:type="dxa"/>
          </w:tcPr>
          <w:p w14:paraId="5C1D8B4F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%15</w:t>
            </w:r>
          </w:p>
        </w:tc>
      </w:tr>
      <w:tr w:rsidR="006C1038" w14:paraId="4198D92A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6BA05D" w14:textId="77777777" w:rsidR="006C1038" w:rsidRDefault="00000000">
            <w:r>
              <w:rPr>
                <w:sz w:val="18"/>
              </w:rPr>
              <w:t>Faz 4</w:t>
            </w:r>
          </w:p>
        </w:tc>
        <w:tc>
          <w:tcPr>
            <w:tcW w:w="1728" w:type="dxa"/>
          </w:tcPr>
          <w:p w14:paraId="30F41396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 kapsam</w:t>
            </w:r>
          </w:p>
        </w:tc>
        <w:tc>
          <w:tcPr>
            <w:tcW w:w="1728" w:type="dxa"/>
          </w:tcPr>
          <w:p w14:paraId="1EA02874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+8</w:t>
            </w:r>
          </w:p>
        </w:tc>
        <w:tc>
          <w:tcPr>
            <w:tcW w:w="1728" w:type="dxa"/>
          </w:tcPr>
          <w:p w14:paraId="013C9E25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+4</w:t>
            </w:r>
          </w:p>
        </w:tc>
        <w:tc>
          <w:tcPr>
            <w:tcW w:w="1728" w:type="dxa"/>
          </w:tcPr>
          <w:p w14:paraId="0D8BA72B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%10</w:t>
            </w:r>
          </w:p>
        </w:tc>
      </w:tr>
      <w:tr w:rsidR="006C1038" w14:paraId="5F410733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CFFC9C" w14:textId="77777777" w:rsidR="006C1038" w:rsidRDefault="00000000">
            <w:r>
              <w:rPr>
                <w:sz w:val="18"/>
              </w:rPr>
              <w:t>TOPLAM</w:t>
            </w:r>
          </w:p>
        </w:tc>
        <w:tc>
          <w:tcPr>
            <w:tcW w:w="1728" w:type="dxa"/>
          </w:tcPr>
          <w:p w14:paraId="091AAE76" w14:textId="77777777" w:rsidR="006C1038" w:rsidRDefault="006C1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FA3AAC6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~56</w:t>
            </w:r>
          </w:p>
        </w:tc>
        <w:tc>
          <w:tcPr>
            <w:tcW w:w="1728" w:type="dxa"/>
          </w:tcPr>
          <w:p w14:paraId="24DB59D4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~25</w:t>
            </w:r>
          </w:p>
        </w:tc>
        <w:tc>
          <w:tcPr>
            <w:tcW w:w="1728" w:type="dxa"/>
          </w:tcPr>
          <w:p w14:paraId="0E11E31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%100</w:t>
            </w:r>
          </w:p>
        </w:tc>
      </w:tr>
    </w:tbl>
    <w:p w14:paraId="5CBE0B50" w14:textId="77777777" w:rsidR="006C1038" w:rsidRDefault="006C1038"/>
    <w:p w14:paraId="01C4E976" w14:textId="77777777" w:rsidR="006C1038" w:rsidRDefault="00000000">
      <w:r>
        <w:rPr>
          <w:b/>
        </w:rPr>
        <w:t xml:space="preserve">Not: </w:t>
      </w:r>
      <w:r>
        <w:t>Kalan ~7 sayfa (arşiv dosyaları, scrum dashboard, project-login) proje altyapısıdır ve faz planına dahil değildir.</w:t>
      </w:r>
    </w:p>
    <w:p w14:paraId="7A3D0ED5" w14:textId="77777777" w:rsidR="006C1038" w:rsidRDefault="00000000">
      <w:pPr>
        <w:pStyle w:val="Heading1"/>
      </w:pPr>
      <w:r>
        <w:t>9. Atılabilecek / Ertelenebilecek Modüller Özeti</w:t>
      </w:r>
    </w:p>
    <w:p w14:paraId="136EFFB7" w14:textId="77777777" w:rsidR="006C1038" w:rsidRDefault="00000000">
      <w:r>
        <w:t xml:space="preserve">Eğer Faz 1'den bile daha hafif çıkmak isterseniz, şu modüller </w:t>
      </w:r>
      <w:r>
        <w:rPr>
          <w:b/>
        </w:rPr>
        <w:t>tamamen ertelenebilir: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4310"/>
      </w:tblGrid>
      <w:tr w:rsidR="006C1038" w14:paraId="381A68FC" w14:textId="77777777" w:rsidTr="006C1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4BCF7" w14:textId="77777777" w:rsidR="006C1038" w:rsidRDefault="00000000">
            <w:r>
              <w:rPr>
                <w:sz w:val="18"/>
              </w:rPr>
              <w:t>Modül</w:t>
            </w:r>
          </w:p>
        </w:tc>
        <w:tc>
          <w:tcPr>
            <w:tcW w:w="4320" w:type="dxa"/>
          </w:tcPr>
          <w:p w14:paraId="61E20D05" w14:textId="77777777" w:rsidR="006C103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Neden Ertelenebilir</w:t>
            </w:r>
          </w:p>
        </w:tc>
      </w:tr>
      <w:tr w:rsidR="006C1038" w14:paraId="5691754E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3A6229" w14:textId="77777777" w:rsidR="006C1038" w:rsidRDefault="00000000">
            <w:r>
              <w:rPr>
                <w:sz w:val="18"/>
              </w:rPr>
              <w:t>BackOffice Portalı</w:t>
            </w:r>
          </w:p>
        </w:tc>
        <w:tc>
          <w:tcPr>
            <w:tcW w:w="4320" w:type="dxa"/>
          </w:tcPr>
          <w:p w14:paraId="22D4BE33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Manuel veritabanı yönetimi ile başlanabilir</w:t>
            </w:r>
          </w:p>
        </w:tc>
      </w:tr>
      <w:tr w:rsidR="006C1038" w14:paraId="20FD48AF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E15D1" w14:textId="77777777" w:rsidR="006C1038" w:rsidRDefault="00000000">
            <w:r>
              <w:rPr>
                <w:sz w:val="18"/>
              </w:rPr>
              <w:t>VKN Doğrulama</w:t>
            </w:r>
          </w:p>
        </w:tc>
        <w:tc>
          <w:tcPr>
            <w:tcW w:w="4320" w:type="dxa"/>
          </w:tcPr>
          <w:p w14:paraId="3FA7BCA8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İlk etapta manuel onay ile geçilebilir</w:t>
            </w:r>
          </w:p>
        </w:tc>
      </w:tr>
      <w:tr w:rsidR="006C1038" w14:paraId="65207661" w14:textId="77777777" w:rsidTr="006C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DA1846" w14:textId="77777777" w:rsidR="006C1038" w:rsidRDefault="00000000">
            <w:r>
              <w:rPr>
                <w:sz w:val="18"/>
              </w:rPr>
              <w:t>Adres Yönetimi</w:t>
            </w:r>
          </w:p>
        </w:tc>
        <w:tc>
          <w:tcPr>
            <w:tcW w:w="4320" w:type="dxa"/>
          </w:tcPr>
          <w:p w14:paraId="5CE1FFD5" w14:textId="77777777" w:rsidR="006C103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Tek adres ile başlanabilir</w:t>
            </w:r>
          </w:p>
        </w:tc>
      </w:tr>
      <w:tr w:rsidR="006C1038" w14:paraId="16BA3B05" w14:textId="77777777" w:rsidTr="006C10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A4593" w14:textId="77777777" w:rsidR="006C1038" w:rsidRDefault="00000000">
            <w:r>
              <w:rPr>
                <w:sz w:val="18"/>
              </w:rPr>
              <w:t>Bayi Portalı</w:t>
            </w:r>
          </w:p>
        </w:tc>
        <w:tc>
          <w:tcPr>
            <w:tcW w:w="4320" w:type="dxa"/>
          </w:tcPr>
          <w:p w14:paraId="6CFBE62D" w14:textId="77777777" w:rsidR="006C103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İlk etapta sadece BackOffice üzerinden sipariş yönetimi</w:t>
            </w:r>
          </w:p>
        </w:tc>
      </w:tr>
    </w:tbl>
    <w:p w14:paraId="0176ED3C" w14:textId="77777777" w:rsidR="006C1038" w:rsidRDefault="006C1038"/>
    <w:p w14:paraId="4A77D609" w14:textId="77777777" w:rsidR="006C1038" w:rsidRDefault="00000000">
      <w:r>
        <w:rPr>
          <w:b/>
        </w:rPr>
        <w:t xml:space="preserve">Ultra MVP (sadece İşYerim): </w:t>
      </w:r>
      <w:r>
        <w:t xml:space="preserve">Müşteri giriş yapıp, ürün seçip, sipariş verebilir → 12 </w:t>
      </w:r>
      <w:proofErr w:type="spellStart"/>
      <w:r>
        <w:t>sayfa</w:t>
      </w:r>
      <w:proofErr w:type="spellEnd"/>
      <w:r>
        <w:t xml:space="preserve">, 8 </w:t>
      </w:r>
      <w:proofErr w:type="spellStart"/>
      <w:r>
        <w:t>servis</w:t>
      </w:r>
      <w:proofErr w:type="spellEnd"/>
    </w:p>
    <w:p w14:paraId="02DC0FE4" w14:textId="77777777" w:rsidR="00DF248E" w:rsidRDefault="00DF248E"/>
    <w:p w14:paraId="620B3A33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b/>
          <w:bCs/>
          <w:color w:val="000000"/>
          <w:sz w:val="28"/>
          <w:szCs w:val="28"/>
          <w:lang w:val="en-TR"/>
        </w:rPr>
        <w:t>Taslak Plan:</w:t>
      </w:r>
    </w:p>
    <w:p w14:paraId="63C4905D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06E337D3" w14:textId="4DC0550E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fldChar w:fldCharType="begin"/>
      </w: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instrText xml:space="preserve"> INCLUDEPICTURE "cid:b5007ec8-89db-41a9-958b-38a72cf5d9ba" \* MERGEFORMATINET </w:instrText>
      </w: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fldChar w:fldCharType="separate"/>
      </w:r>
      <w:r w:rsidRPr="00DF248E">
        <w:rPr>
          <w:rFonts w:ascii="Aptos" w:eastAsia="Times New Roman" w:hAnsi="Aptos" w:cs="Times New Roman"/>
          <w:noProof/>
          <w:color w:val="000000"/>
          <w:sz w:val="22"/>
          <w:lang w:val="en-TR"/>
        </w:rPr>
        <mc:AlternateContent>
          <mc:Choice Requires="wps">
            <w:drawing>
              <wp:inline distT="0" distB="0" distL="0" distR="0" wp14:anchorId="085939CE" wp14:editId="106D5771">
                <wp:extent cx="302260" cy="302260"/>
                <wp:effectExtent l="0" t="0" r="0" b="0"/>
                <wp:docPr id="1505306882" name="Rectangle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70B12" id="Rectangle 1" o:spid="_x0000_s1026" alt="imag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fldChar w:fldCharType="end"/>
      </w:r>
    </w:p>
    <w:p w14:paraId="55E14CAD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36"/>
          <w:szCs w:val="36"/>
          <w:lang w:val="en-TR"/>
        </w:rPr>
        <w:t> </w:t>
      </w:r>
    </w:p>
    <w:p w14:paraId="3F477D70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b/>
          <w:bCs/>
          <w:color w:val="000000"/>
          <w:sz w:val="28"/>
          <w:szCs w:val="28"/>
          <w:lang w:val="en-TR"/>
        </w:rPr>
        <w:t>Öngörülen Ekip Dağılımı ve Sayısı:</w:t>
      </w:r>
    </w:p>
    <w:p w14:paraId="34A3FD71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tbl>
      <w:tblPr>
        <w:tblW w:w="65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2931"/>
      </w:tblGrid>
      <w:tr w:rsidR="00DF248E" w:rsidRPr="00DF248E" w14:paraId="6E9D071D" w14:textId="77777777">
        <w:trPr>
          <w:trHeight w:val="300"/>
        </w:trPr>
        <w:tc>
          <w:tcPr>
            <w:tcW w:w="34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EA408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2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7816E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Ekip Sayısı</w:t>
            </w:r>
          </w:p>
        </w:tc>
      </w:tr>
      <w:tr w:rsidR="00DF248E" w:rsidRPr="00DF248E" w14:paraId="471E9B43" w14:textId="77777777">
        <w:trPr>
          <w:trHeight w:val="300"/>
        </w:trPr>
        <w:tc>
          <w:tcPr>
            <w:tcW w:w="34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6DF8B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Frontend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AA2A7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</w:t>
            </w:r>
          </w:p>
        </w:tc>
      </w:tr>
      <w:tr w:rsidR="00DF248E" w:rsidRPr="00DF248E" w14:paraId="2D53CB96" w14:textId="77777777">
        <w:trPr>
          <w:trHeight w:val="300"/>
        </w:trPr>
        <w:tc>
          <w:tcPr>
            <w:tcW w:w="34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734D3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Backend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27A89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</w:t>
            </w:r>
          </w:p>
        </w:tc>
      </w:tr>
      <w:tr w:rsidR="00DF248E" w:rsidRPr="00DF248E" w14:paraId="0460486E" w14:textId="77777777">
        <w:trPr>
          <w:trHeight w:val="300"/>
        </w:trPr>
        <w:tc>
          <w:tcPr>
            <w:tcW w:w="34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6100A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Test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1FB3E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</w:t>
            </w:r>
          </w:p>
        </w:tc>
      </w:tr>
      <w:tr w:rsidR="00DF248E" w:rsidRPr="00DF248E" w14:paraId="1BC1C340" w14:textId="77777777">
        <w:trPr>
          <w:trHeight w:val="300"/>
        </w:trPr>
        <w:tc>
          <w:tcPr>
            <w:tcW w:w="34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75257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UI/UX Consultant (Opsiyonel)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EBE28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</w:t>
            </w:r>
          </w:p>
        </w:tc>
      </w:tr>
      <w:tr w:rsidR="00DF248E" w:rsidRPr="00DF248E" w14:paraId="69146220" w14:textId="77777777">
        <w:trPr>
          <w:trHeight w:val="300"/>
        </w:trPr>
        <w:tc>
          <w:tcPr>
            <w:tcW w:w="34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C22FF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IOS Developer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78C0C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</w:t>
            </w:r>
          </w:p>
        </w:tc>
      </w:tr>
      <w:tr w:rsidR="00DF248E" w:rsidRPr="00DF248E" w14:paraId="19BE87D1" w14:textId="77777777">
        <w:trPr>
          <w:trHeight w:val="300"/>
        </w:trPr>
        <w:tc>
          <w:tcPr>
            <w:tcW w:w="34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5678D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Android Developer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264B7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</w:t>
            </w:r>
          </w:p>
        </w:tc>
      </w:tr>
    </w:tbl>
    <w:p w14:paraId="3D6D0D68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1BA81644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8"/>
          <w:szCs w:val="28"/>
          <w:lang w:val="en-TR"/>
        </w:rPr>
        <w:t> </w:t>
      </w:r>
    </w:p>
    <w:p w14:paraId="1A6AED1F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8"/>
          <w:szCs w:val="28"/>
          <w:lang w:val="en-TR"/>
        </w:rPr>
        <w:lastRenderedPageBreak/>
        <w:t>Aşağıda WEB ve mobil ekipler için konu başlıkları bazında kırılımlarımızı paylaşalım:</w:t>
      </w:r>
    </w:p>
    <w:p w14:paraId="13177D81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C82613"/>
          <w:sz w:val="22"/>
          <w:lang w:val="en-TR"/>
        </w:rPr>
        <w:t> </w:t>
      </w:r>
    </w:p>
    <w:p w14:paraId="07367D08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b/>
          <w:bCs/>
          <w:color w:val="C82613"/>
          <w:sz w:val="22"/>
          <w:lang w:val="en-TR"/>
        </w:rPr>
        <w:t>WEB:</w:t>
      </w:r>
    </w:p>
    <w:p w14:paraId="5067541A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0"/>
        <w:gridCol w:w="1544"/>
        <w:gridCol w:w="1353"/>
        <w:gridCol w:w="1483"/>
      </w:tblGrid>
      <w:tr w:rsidR="00DF248E" w:rsidRPr="00DF248E" w14:paraId="5312E1D6" w14:textId="77777777">
        <w:trPr>
          <w:trHeight w:val="465"/>
        </w:trPr>
        <w:tc>
          <w:tcPr>
            <w:tcW w:w="4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24C21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Başlık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F49EF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Backend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41549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Frontend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18BF4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Test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</w:tr>
      <w:tr w:rsidR="00DF248E" w:rsidRPr="00DF248E" w14:paraId="3D2FC76B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EB28D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Kullanıcı Yönetimi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C47C9A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CEE53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7 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F997A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529758A9" w14:textId="77777777">
        <w:trPr>
          <w:trHeight w:val="480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23580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Şube Yönetimi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B6358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ED366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7 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0E53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09EFC810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11CC5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Teklif Süreci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96F15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20 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75756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12 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E6EDC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122E2429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DAD4FE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Hesap Silme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A038B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6BB39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2 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9375F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283296CA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DFAE9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Rutin Sipariş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FF7117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7 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28540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5 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ED8D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62441E5A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F8A91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Siparişimi Tekrarla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3A595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3 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414DB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3 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0D33A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30410F22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D4B11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Checkout Güncellemeleri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5CC5A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BD783B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2 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BA399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1FFA2FE1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E4FB0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Bayi Paneli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3DF97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576B9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10 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B8935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0C71DC12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B7D17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Bayi Paneli Limiti Uyarıları Widgetı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AB798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3 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20CB2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3 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DF7A3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</w:tr>
      <w:tr w:rsidR="00DF248E" w:rsidRPr="00DF248E" w14:paraId="2D67A267" w14:textId="77777777">
        <w:trPr>
          <w:trHeight w:val="480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44654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Bayi Teklif Yönetimi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AC94D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95F11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10 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1160D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</w:tr>
      <w:tr w:rsidR="00DF248E" w:rsidRPr="00DF248E" w14:paraId="353E905B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E0D4D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Müşterilerim Paneli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1328B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7 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CC3CF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5 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0905A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</w:tr>
      <w:tr w:rsidR="00DF248E" w:rsidRPr="00DF248E" w14:paraId="6E896187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4CDB9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DDEngine Geliştirmeleri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503C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7 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FC842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225E53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2BAF0A6A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F6DE8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Mobil Uygulama Servisleri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82C7A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15 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F444D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BFABD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1 </w:t>
            </w:r>
          </w:p>
        </w:tc>
      </w:tr>
      <w:tr w:rsidR="00DF248E" w:rsidRPr="00DF248E" w14:paraId="43C71FA1" w14:textId="77777777">
        <w:trPr>
          <w:trHeight w:val="462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F519B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İşyerim + Bayi HTML Çalışmaları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AA3F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520457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20 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D58D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- </w:t>
            </w:r>
          </w:p>
        </w:tc>
      </w:tr>
      <w:tr w:rsidR="00DF248E" w:rsidRPr="00DF248E" w14:paraId="57E17550" w14:textId="77777777">
        <w:trPr>
          <w:trHeight w:val="465"/>
        </w:trPr>
        <w:tc>
          <w:tcPr>
            <w:tcW w:w="44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53B4E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TOPLAM EFOR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0F4AE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122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A/G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78CC8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86</w:t>
            </w:r>
            <w:r w:rsidRPr="00DF248E">
              <w:rPr>
                <w:rFonts w:ascii="Aptos" w:eastAsia="Times New Roman" w:hAnsi="Aptos" w:cs="Times New Roman"/>
                <w:color w:val="000000"/>
                <w:sz w:val="22"/>
                <w:lang w:val="en-TR"/>
              </w:rPr>
              <w:t> </w:t>
            </w: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A/G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098C3" w14:textId="77777777" w:rsidR="00DF248E" w:rsidRPr="00DF248E" w:rsidRDefault="00DF248E" w:rsidP="00DF248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10 A/G</w:t>
            </w:r>
          </w:p>
        </w:tc>
      </w:tr>
    </w:tbl>
    <w:p w14:paraId="7F5E5D4B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622E0147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19F3E460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b/>
          <w:bCs/>
          <w:color w:val="000000"/>
          <w:sz w:val="22"/>
          <w:lang w:val="en-TR"/>
        </w:rPr>
        <w:t>Not</w:t>
      </w: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: Ekli dosyada Web ekibinin detaylı konu başlıkları ve buna bağlı efor verirken kullandığı varsayımları görebilirsiniz EK-1 </w:t>
      </w:r>
      <w:r w:rsidRPr="00DF248E">
        <w:rPr>
          <w:rFonts w:ascii="Aptos" w:eastAsia="Times New Roman" w:hAnsi="Aptos" w:cs="Times New Roman"/>
          <w:b/>
          <w:bCs/>
          <w:color w:val="000000"/>
          <w:sz w:val="22"/>
          <w:lang w:val="en-TR"/>
        </w:rPr>
        <w:t>WEB-İşyerim Offer Eforlandırma</w:t>
      </w:r>
    </w:p>
    <w:p w14:paraId="3C8CF9B6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075495DC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b/>
          <w:bCs/>
          <w:color w:val="C82613"/>
          <w:sz w:val="22"/>
          <w:lang w:val="en-TR"/>
        </w:rPr>
        <w:t>Mobil APP:</w:t>
      </w:r>
    </w:p>
    <w:p w14:paraId="5305CB1F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C82613"/>
          <w:sz w:val="22"/>
          <w:lang w:val="en-TR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858"/>
        <w:gridCol w:w="2807"/>
      </w:tblGrid>
      <w:tr w:rsidR="00DF248E" w:rsidRPr="00DF248E" w14:paraId="1C5EEAC7" w14:textId="77777777">
        <w:trPr>
          <w:trHeight w:val="720"/>
        </w:trPr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E58ED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Başlık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64ED1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Android</w:t>
            </w:r>
          </w:p>
        </w:tc>
        <w:tc>
          <w:tcPr>
            <w:tcW w:w="3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A9626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IOS</w:t>
            </w:r>
          </w:p>
        </w:tc>
      </w:tr>
      <w:tr w:rsidR="00DF248E" w:rsidRPr="00DF248E" w14:paraId="5B1203C3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185E6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Register Ekran Güncellemeleri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A8579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5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F404A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5</w:t>
            </w:r>
          </w:p>
        </w:tc>
      </w:tr>
      <w:tr w:rsidR="00DF248E" w:rsidRPr="00DF248E" w14:paraId="0E6FBF57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74879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lastRenderedPageBreak/>
              <w:t>Eski Kullanıcılardaki Eksik Dataların Tamamlanması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434BB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3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7BD8D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3</w:t>
            </w:r>
          </w:p>
        </w:tc>
      </w:tr>
      <w:tr w:rsidR="00DF248E" w:rsidRPr="00DF248E" w14:paraId="4E7A3A47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C1C7B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Home Screen Güncellemeleri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D9D83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4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0639C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4</w:t>
            </w:r>
          </w:p>
        </w:tc>
      </w:tr>
      <w:tr w:rsidR="00DF248E" w:rsidRPr="00DF248E" w14:paraId="1D64DDD2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A9121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Teklif İste Ekranı - Teklif Özet Popup’ı ve Teklifiniz Gönderildi Popup’ı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E88F1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12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832E2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12</w:t>
            </w:r>
          </w:p>
        </w:tc>
      </w:tr>
      <w:tr w:rsidR="00DF248E" w:rsidRPr="00DF248E" w14:paraId="18AA763C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E9356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Tekliflerim Ekranı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7201B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13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7B229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13</w:t>
            </w:r>
          </w:p>
        </w:tc>
      </w:tr>
      <w:tr w:rsidR="00DF248E" w:rsidRPr="00DF248E" w14:paraId="0F94AD7B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69D22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Teklif Detay Ekranı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0A2C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24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E3E9B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24</w:t>
            </w:r>
          </w:p>
        </w:tc>
      </w:tr>
      <w:tr w:rsidR="00DF248E" w:rsidRPr="00DF248E" w14:paraId="38847EEC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0141C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Bayi Seçim Pop-up'ı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05A81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2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CC2A7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2</w:t>
            </w:r>
          </w:p>
        </w:tc>
      </w:tr>
      <w:tr w:rsidR="00DF248E" w:rsidRPr="00DF248E" w14:paraId="5B655E29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6000C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Kullanıcılar Ekranı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C9DCE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6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ED2AF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6</w:t>
            </w:r>
          </w:p>
        </w:tc>
      </w:tr>
      <w:tr w:rsidR="00DF248E" w:rsidRPr="00DF248E" w14:paraId="1B33A1EE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A3BE3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Yeni Kullanıcı Ekleme Ekranı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84A03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6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C00B2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6</w:t>
            </w:r>
          </w:p>
        </w:tc>
      </w:tr>
      <w:tr w:rsidR="00DF248E" w:rsidRPr="00DF248E" w14:paraId="2BB2DD17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7F0AB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Kullanıcı Türüne Göre UI/UX Değişiklikleri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8955B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5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6979B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5</w:t>
            </w:r>
          </w:p>
        </w:tc>
      </w:tr>
      <w:tr w:rsidR="00DF248E" w:rsidRPr="00DF248E" w14:paraId="15F716CC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895A6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Rutin Sipariş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1B010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15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C167A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15</w:t>
            </w:r>
          </w:p>
        </w:tc>
      </w:tr>
      <w:tr w:rsidR="00DF248E" w:rsidRPr="00DF248E" w14:paraId="321CE61F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246BB" w14:textId="77777777" w:rsidR="00DF248E" w:rsidRPr="00DF248E" w:rsidRDefault="00DF248E" w:rsidP="00DF248E">
            <w:pPr>
              <w:spacing w:after="0" w:line="240" w:lineRule="auto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Ara Toplam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05DBB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95 A/G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8BB0F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95 A/G</w:t>
            </w:r>
          </w:p>
        </w:tc>
      </w:tr>
      <w:tr w:rsidR="00DF248E" w:rsidRPr="00DF248E" w14:paraId="6C475895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50B88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hd w:val="clear" w:color="auto" w:fill="FFFF00"/>
                <w:lang w:val="en-TR"/>
              </w:rPr>
              <w:t>HTML UX Tasarım (Opsiyonel)</w:t>
            </w:r>
          </w:p>
        </w:tc>
        <w:tc>
          <w:tcPr>
            <w:tcW w:w="62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812D5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shd w:val="clear" w:color="auto" w:fill="FFFF00"/>
                <w:lang w:val="en-TR"/>
              </w:rPr>
              <w:t>30 A/G</w:t>
            </w:r>
          </w:p>
        </w:tc>
      </w:tr>
      <w:tr w:rsidR="00DF248E" w:rsidRPr="00DF248E" w14:paraId="30E390E9" w14:textId="77777777">
        <w:trPr>
          <w:trHeight w:val="720"/>
        </w:trPr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1E38DB" w14:textId="77777777" w:rsidR="00DF248E" w:rsidRPr="00DF248E" w:rsidRDefault="00DF248E" w:rsidP="00DF248E">
            <w:pPr>
              <w:spacing w:after="0" w:line="288" w:lineRule="atLeast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Genel Toplam</w:t>
            </w:r>
          </w:p>
        </w:tc>
        <w:tc>
          <w:tcPr>
            <w:tcW w:w="62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7CC41" w14:textId="77777777" w:rsidR="00DF248E" w:rsidRPr="00DF248E" w:rsidRDefault="00DF248E" w:rsidP="00DF248E">
            <w:pPr>
              <w:spacing w:after="0" w:line="288" w:lineRule="atLeast"/>
              <w:jc w:val="center"/>
              <w:rPr>
                <w:rFonts w:ascii="Aptos" w:eastAsia="Times New Roman" w:hAnsi="Aptos" w:cs="Times New Roman"/>
                <w:sz w:val="24"/>
                <w:szCs w:val="24"/>
                <w:lang w:val="en-TR"/>
              </w:rPr>
            </w:pPr>
            <w:r w:rsidRPr="00DF248E">
              <w:rPr>
                <w:rFonts w:ascii="Aptos" w:eastAsia="Times New Roman" w:hAnsi="Aptos" w:cs="Times New Roman"/>
                <w:b/>
                <w:bCs/>
                <w:color w:val="000000"/>
                <w:sz w:val="22"/>
                <w:lang w:val="en-TR"/>
              </w:rPr>
              <w:t>220 A/G</w:t>
            </w:r>
          </w:p>
        </w:tc>
      </w:tr>
    </w:tbl>
    <w:p w14:paraId="253B166F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sz w:val="24"/>
          <w:szCs w:val="24"/>
          <w:lang w:val="en-TR"/>
        </w:rPr>
        <w:t> </w:t>
      </w:r>
    </w:p>
    <w:p w14:paraId="66D8675B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1701EF65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b/>
          <w:bCs/>
          <w:color w:val="000000"/>
          <w:sz w:val="22"/>
          <w:lang w:val="en-TR"/>
        </w:rPr>
        <w:t>Not</w:t>
      </w: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: Ekli dosyada Mobil ekibinin kullandığı varsayımlarını görebilirsiniz EK-2 </w:t>
      </w:r>
      <w:r w:rsidRPr="00DF248E">
        <w:rPr>
          <w:rFonts w:ascii="Aptos" w:eastAsia="Times New Roman" w:hAnsi="Aptos" w:cs="Times New Roman"/>
          <w:b/>
          <w:bCs/>
          <w:color w:val="000000"/>
          <w:sz w:val="22"/>
          <w:lang w:val="en-TR"/>
        </w:rPr>
        <w:t>Mobil Offer Proje Efor Çalışması</w:t>
      </w:r>
    </w:p>
    <w:p w14:paraId="4049A74B" w14:textId="77777777" w:rsidR="00DF248E" w:rsidRPr="00DF248E" w:rsidRDefault="00DF248E" w:rsidP="00DF24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TR"/>
        </w:rPr>
      </w:pPr>
      <w:r w:rsidRPr="00DF248E">
        <w:rPr>
          <w:rFonts w:ascii="Aptos" w:eastAsia="Times New Roman" w:hAnsi="Aptos" w:cs="Times New Roman"/>
          <w:color w:val="000000"/>
          <w:sz w:val="22"/>
          <w:lang w:val="en-TR"/>
        </w:rPr>
        <w:t> </w:t>
      </w:r>
    </w:p>
    <w:p w14:paraId="64A3CB86" w14:textId="77777777" w:rsidR="00DF248E" w:rsidRPr="00DF248E" w:rsidRDefault="00DF248E" w:rsidP="00DF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R"/>
        </w:rPr>
      </w:pPr>
    </w:p>
    <w:p w14:paraId="54B1E8BF" w14:textId="77777777" w:rsidR="00DF248E" w:rsidRDefault="00DF248E"/>
    <w:sectPr w:rsidR="00DF2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013128">
    <w:abstractNumId w:val="8"/>
  </w:num>
  <w:num w:numId="2" w16cid:durableId="80182435">
    <w:abstractNumId w:val="6"/>
  </w:num>
  <w:num w:numId="3" w16cid:durableId="535001969">
    <w:abstractNumId w:val="5"/>
  </w:num>
  <w:num w:numId="4" w16cid:durableId="1152256650">
    <w:abstractNumId w:val="4"/>
  </w:num>
  <w:num w:numId="5" w16cid:durableId="1403257422">
    <w:abstractNumId w:val="7"/>
  </w:num>
  <w:num w:numId="6" w16cid:durableId="189342854">
    <w:abstractNumId w:val="3"/>
  </w:num>
  <w:num w:numId="7" w16cid:durableId="169103461">
    <w:abstractNumId w:val="2"/>
  </w:num>
  <w:num w:numId="8" w16cid:durableId="1206404618">
    <w:abstractNumId w:val="1"/>
  </w:num>
  <w:num w:numId="9" w16cid:durableId="2969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1038"/>
    <w:rsid w:val="006C33FE"/>
    <w:rsid w:val="00AA1D8D"/>
    <w:rsid w:val="00B47730"/>
    <w:rsid w:val="00C5315A"/>
    <w:rsid w:val="00CB0664"/>
    <w:rsid w:val="00DF2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FED9EC"/>
  <w14:defaultImageDpi w14:val="300"/>
  <w15:docId w15:val="{D945DF9B-FB90-7C47-94F8-B4EBF08E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1E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1E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31E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31E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DF2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2697</Words>
  <Characters>15376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Burhan İnegöl</cp:lastModifiedBy>
  <cp:revision>2</cp:revision>
  <dcterms:created xsi:type="dcterms:W3CDTF">2026-04-07T13:17:00Z</dcterms:created>
  <dcterms:modified xsi:type="dcterms:W3CDTF">2026-04-07T13:17:00Z</dcterms:modified>
  <cp:category/>
</cp:coreProperties>
</file>